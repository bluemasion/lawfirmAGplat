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投标文件</w:t>
      </w:r>
    </w:p>
    <w:p/>
    <w:p>
      <w:pPr>
        <w:jc w:val="center"/>
      </w:pPr>
      <w:r>
        <w:rPr>
          <w:sz w:val="32"/>
        </w:rPr>
        <w:t>（商务/技术部分）</w:t>
      </w:r>
    </w:p>
    <w:p>
      <w:r>
        <w:br w:type="page"/>
      </w:r>
    </w:p>
    <w:p>
      <w:pPr>
        <w:jc w:val="center"/>
      </w:pPr>
      <w:r>
        <w:rPr>
          <w:rFonts w:ascii="黑体" w:hAnsi="黑体" w:eastAsia="黑体"/>
          <w:b/>
          <w:sz w:val="32"/>
        </w:rPr>
        <w:t>目  录</w:t>
      </w:r>
    </w:p>
    <w:p/>
    <w:p>
      <w:r>
        <w:rPr>
          <w:i/>
        </w:rPr>
        <w:t>[目录将在最终版中自动生成]</w:t>
      </w:r>
    </w:p>
    <w:p>
      <w:r>
        <w:br w:type="page"/>
      </w:r>
    </w:p>
    <w:p>
      <w:pPr>
        <w:pStyle w:val="Heading2"/>
      </w:pPr>
      <w:r>
        <w:t>3.2营业执照、组织机构代码证、税务登记证</w:t>
      </w:r>
    </w:p>
    <w:p>
      <w:pPr>
        <w:pStyle w:val="Heading2"/>
      </w:pPr>
      <w:r>
        <w:t>3.2营业执照、组织机构代码证、税务登记证</w:t>
      </w:r>
    </w:p>
    <w:p>
      <w:pPr>
        <w:pStyle w:val="ListBullet"/>
      </w:pPr>
      <w:r>
        <w:rPr>
          <w:i/>
        </w:rPr>
        <w:t>✅ 已具备：营业执照（编号：91430100MA4LXXX00X，有效期：长期）</w:t>
      </w:r>
    </w:p>
    <w:p>
      <w:pPr>
        <w:ind w:firstLine="420"/>
      </w:pPr>
      <w:r>
        <w:t>*请将 营业执照 扫描件附在本页之后。*</w:t>
      </w:r>
    </w:p>
    <w:p/>
    <w:p>
      <w:pPr>
        <w:pStyle w:val="Heading2"/>
      </w:pPr>
      <w:r>
        <w:t>报价分册格式</w:t>
      </w:r>
    </w:p>
    <w:p>
      <w:pPr>
        <w:pStyle w:val="Heading2"/>
      </w:pPr>
      <w:r>
        <w:t>报价分册格式</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项目名称</w:t>
            </w:r>
          </w:p>
        </w:tc>
        <w:tc>
          <w:tcPr>
            <w:tcW w:type="dxa" w:w="2078"/>
          </w:tcPr>
          <w:p>
            <w:r>
              <w:rPr>
                <w:b/>
              </w:rPr>
              <w:t>项目编号</w:t>
            </w:r>
          </w:p>
        </w:tc>
        <w:tc>
          <w:tcPr>
            <w:tcW w:type="dxa" w:w="2078"/>
          </w:tcPr>
          <w:p>
            <w:r>
              <w:rPr>
                <w:b/>
              </w:rPr>
              <w:t>招标代理机构项目编号</w:t>
            </w:r>
          </w:p>
        </w:tc>
        <w:tc>
          <w:tcPr>
            <w:tcW w:type="dxa" w:w="2078"/>
          </w:tcPr>
          <w:p>
            <w:r>
              <w:rPr>
                <w:b/>
              </w:rPr>
              <w:t>投标人</w:t>
            </w:r>
          </w:p>
        </w:tc>
      </w:tr>
      <w:tr>
        <w:tc>
          <w:tcPr>
            <w:tcW w:type="dxa" w:w="2078"/>
          </w:tcPr>
          <w:p>
            <w:r>
              <w:t>[待补充：项目名称]</w:t>
            </w:r>
          </w:p>
        </w:tc>
        <w:tc>
          <w:tcPr>
            <w:tcW w:type="dxa" w:w="2078"/>
          </w:tcPr>
          <w:p>
            <w:r>
              <w:t>[待补充：项目编号]</w:t>
            </w:r>
          </w:p>
        </w:tc>
        <w:tc>
          <w:tcPr>
            <w:tcW w:type="dxa" w:w="2078"/>
          </w:tcPr>
          <w:p>
            <w:r>
              <w:t>[待补充：招标代理机构项目编号]</w:t>
            </w:r>
          </w:p>
        </w:tc>
        <w:tc>
          <w:tcPr>
            <w:tcW w:type="dxa" w:w="2078"/>
          </w:tcPr>
          <w:p>
            <w:r>
              <w:t>[待补充：投标人]</w:t>
            </w:r>
          </w:p>
        </w:tc>
      </w:tr>
    </w:tbl>
    <w:p/>
    <w:p/>
    <w:p>
      <w:pPr>
        <w:pStyle w:val="Heading2"/>
      </w:pPr>
      <w:r>
        <w:t>3.1 投标文件的组成</w:t>
      </w:r>
    </w:p>
    <w:p>
      <w:pPr>
        <w:pStyle w:val="Heading2"/>
      </w:pPr>
      <w:r>
        <w:t>投标函</w:t>
      </w:r>
    </w:p>
    <w:p>
      <w:pPr>
        <w:ind w:firstLine="420"/>
      </w:pPr>
      <w:r>
        <w:t>致：</w:t>
      </w:r>
      <w:r>
        <w:rPr>
          <w:b/>
          <w:color w:val="FF0000"/>
        </w:rPr>
        <w:t>[待补充：招标方名称]</w:t>
      </w:r>
      <w:r/>
    </w:p>
    <w:p>
      <w:pPr>
        <w:ind w:firstLine="420"/>
      </w:pPr>
      <w:r>
        <w:t>湖南天衡律师事务所（以下简称"投标人"）经研究贵方发布的</w:t>
      </w:r>
      <w:r>
        <w:rPr>
          <w:b/>
          <w:color w:val="FF0000"/>
        </w:rPr>
        <w:t>[待补充：项目名称]</w:t>
      </w:r>
      <w:r>
        <w:t>招标文件及其附件，我方愿意按照招标文件规定的条件和要求参加投标，并承诺如下：</w:t>
      </w:r>
    </w:p>
    <w:p>
      <w:pPr>
        <w:pStyle w:val="ListNumber"/>
      </w:pPr>
      <w:r>
        <w:t>1. 我方已仔细阅读并完全理解贵方招标文件的全部内容，接受招标文件的各项要求，不提出任何异议。</w:t>
      </w:r>
    </w:p>
    <w:p>
      <w:pPr>
        <w:pStyle w:val="ListNumber"/>
      </w:pPr>
      <w:r>
        <w:t>2. 我方承诺投标文件中所提供的全部资料和数据均真实、准确、完整、有效。</w:t>
      </w:r>
    </w:p>
    <w:p>
      <w:pPr>
        <w:pStyle w:val="ListNumber"/>
      </w:pPr>
      <w:r>
        <w:t>3. 我方投标有效期为自投标截止日起 [待补充：有效期天数] 个日历天。</w:t>
      </w:r>
    </w:p>
    <w:p>
      <w:pPr>
        <w:pStyle w:val="ListNumber"/>
      </w:pPr>
      <w:r>
        <w:t>4. 如我方中标，我方承诺按照招标文件规定的期限和条件履行合同义务。</w:t>
      </w:r>
    </w:p>
    <w:p>
      <w:pPr>
        <w:pStyle w:val="ListNumber"/>
      </w:pPr>
      <w:r>
        <w:t>5. 我方完全理解贵方不一定接受最低报价的投标或任何一个投标。</w:t>
      </w:r>
    </w:p>
    <w:p>
      <w:pPr>
        <w:pStyle w:val="ListNumber"/>
      </w:pPr>
      <w:r>
        <w:t>6. 与本投标有关的一切正式往来请按下列地址联系：</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投标人名称</w:t>
            </w:r>
          </w:p>
        </w:tc>
        <w:tc>
          <w:tcPr>
            <w:tcW w:type="dxa" w:w="4156"/>
          </w:tcPr>
          <w:p>
            <w:r>
              <w:t>湖南天衡律师事务所</w:t>
            </w:r>
          </w:p>
        </w:tc>
      </w:tr>
      <w:tr>
        <w:tc>
          <w:tcPr>
            <w:tcW w:type="dxa" w:w="4156"/>
          </w:tcPr>
          <w:p>
            <w:r>
              <w:t>法定代表人</w:t>
            </w:r>
          </w:p>
        </w:tc>
        <w:tc>
          <w:tcPr>
            <w:tcW w:type="dxa" w:w="4156"/>
          </w:tcPr>
          <w:p>
            <w:r>
              <w:t>张建明</w:t>
            </w:r>
          </w:p>
        </w:tc>
      </w:tr>
      <w:tr>
        <w:tc>
          <w:tcPr>
            <w:tcW w:type="dxa" w:w="4156"/>
          </w:tcPr>
          <w:p>
            <w:r>
              <w:t>联系地址</w:t>
            </w:r>
          </w:p>
        </w:tc>
        <w:tc>
          <w:tcPr>
            <w:tcW w:type="dxa" w:w="4156"/>
          </w:tcPr>
          <w:p>
            <w:r>
              <w:t>湖南省长沙市岳麓区潇湘中路328号湘江世纪城悦江苑6栋2601-2606</w:t>
            </w:r>
          </w:p>
        </w:tc>
      </w:tr>
      <w:tr>
        <w:tc>
          <w:tcPr>
            <w:tcW w:type="dxa" w:w="4156"/>
          </w:tcPr>
          <w:p>
            <w:r>
              <w:t>联系电话</w:t>
            </w:r>
          </w:p>
        </w:tc>
        <w:tc>
          <w:tcPr>
            <w:tcW w:type="dxa" w:w="4156"/>
          </w:tcPr>
          <w:p>
            <w:r>
              <w:t>0731-88886666</w:t>
            </w:r>
          </w:p>
        </w:tc>
      </w:tr>
      <w:tr>
        <w:tc>
          <w:tcPr>
            <w:tcW w:type="dxa" w:w="4156"/>
          </w:tcPr>
          <w:p>
            <w:r>
              <w:t>传真号码</w:t>
            </w:r>
          </w:p>
        </w:tc>
        <w:tc>
          <w:tcPr>
            <w:tcW w:type="dxa" w:w="4156"/>
          </w:tcPr>
          <w:p>
            <w:r>
              <w:t>0731-88886667</w:t>
            </w:r>
          </w:p>
        </w:tc>
      </w:tr>
      <w:tr>
        <w:tc>
          <w:tcPr>
            <w:tcW w:type="dxa" w:w="4156"/>
          </w:tcPr>
          <w:p>
            <w:r>
              <w:t>电子邮箱</w:t>
            </w:r>
          </w:p>
        </w:tc>
        <w:tc>
          <w:tcPr>
            <w:tcW w:type="dxa" w:w="4156"/>
          </w:tcPr>
          <w:p>
            <w:r>
              <w:t>contact@tianheng-law.com</w:t>
            </w:r>
          </w:p>
        </w:tc>
      </w:tr>
      <w:tr>
        <w:tc>
          <w:tcPr>
            <w:tcW w:type="dxa" w:w="4156"/>
          </w:tcPr>
          <w:p>
            <w:r>
              <w:t>邮政编码</w:t>
            </w:r>
          </w:p>
        </w:tc>
        <w:tc>
          <w:tcPr>
            <w:tcW w:type="dxa" w:w="4156"/>
          </w:tcPr>
          <w:p>
            <w:r>
              <w:t>[待补充：邮政编码]</w:t>
            </w:r>
          </w:p>
        </w:tc>
      </w:tr>
    </w:tbl>
    <w:p/>
    <w:p>
      <w:pPr>
        <w:ind w:firstLine="420"/>
      </w:pPr>
      <w:r>
        <w:t>投标人（盖章）：湖南天衡律师事务所</w:t>
      </w:r>
    </w:p>
    <w:p>
      <w:pPr>
        <w:ind w:firstLine="420"/>
      </w:pPr>
      <w:r>
        <w:t>法定代表人或其委托代理人（签字）：</w:t>
      </w:r>
    </w:p>
    <w:p>
      <w:pPr>
        <w:ind w:firstLine="420"/>
      </w:pPr>
      <w:r>
        <w:t>日期：</w:t>
      </w:r>
      <w:r>
        <w:rPr>
          <w:b/>
          <w:color w:val="FF0000"/>
        </w:rPr>
        <w:t>[待补充：投标日期]</w:t>
      </w:r>
      <w:r/>
    </w:p>
    <w:p/>
    <w:p>
      <w:pPr>
        <w:pStyle w:val="Heading2"/>
      </w:pPr>
      <w:r>
        <w:t>3.3增值税一般纳税人证明材料</w:t>
      </w:r>
    </w:p>
    <w:p>
      <w:pPr>
        <w:pStyle w:val="Heading2"/>
      </w:pPr>
      <w:r>
        <w:t>3.3增值税一般纳税人证明材料</w:t>
      </w:r>
    </w:p>
    <w:p>
      <w:pPr>
        <w:pStyle w:val="ListBullet"/>
      </w:pPr>
      <w:r>
        <w:rPr>
          <w:i/>
        </w:rPr>
        <w:t>✅ 已具备：增值税一般纳税人资格（编号：430100XXXX，有效期：长期）</w:t>
      </w:r>
    </w:p>
    <w:p>
      <w:pPr>
        <w:ind w:firstLine="420"/>
      </w:pPr>
      <w:r>
        <w:t>*请将 增值税一般纳税人资格 扫描件附在本页之后。*</w:t>
      </w:r>
    </w:p>
    <w:p/>
    <w:p>
      <w:pPr>
        <w:pStyle w:val="Heading2"/>
      </w:pPr>
      <w:r>
        <w:t>投标一览表</w:t>
      </w:r>
    </w:p>
    <w:p>
      <w:pPr>
        <w:pStyle w:val="Heading2"/>
      </w:pPr>
      <w:r>
        <w:t>投标一览表</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b/>
              </w:rPr>
              <w:t>项目编号</w:t>
            </w:r>
          </w:p>
        </w:tc>
        <w:tc>
          <w:tcPr>
            <w:tcW w:type="dxa" w:w="2771"/>
          </w:tcPr>
          <w:p>
            <w:r>
              <w:rPr>
                <w:b/>
              </w:rPr>
              <w:t>招标代理机构项目编号</w:t>
            </w:r>
          </w:p>
        </w:tc>
        <w:tc>
          <w:tcPr>
            <w:tcW w:type="dxa" w:w="2771"/>
          </w:tcPr>
          <w:p>
            <w:r>
              <w:rPr>
                <w:b/>
              </w:rPr>
              <w:t>货币单位</w:t>
            </w:r>
          </w:p>
        </w:tc>
      </w:tr>
      <w:tr>
        <w:tc>
          <w:tcPr>
            <w:tcW w:type="dxa" w:w="2771"/>
          </w:tcPr>
          <w:p>
            <w:r>
              <w:t>[待补充：项目编号]</w:t>
            </w:r>
          </w:p>
        </w:tc>
        <w:tc>
          <w:tcPr>
            <w:tcW w:type="dxa" w:w="2771"/>
          </w:tcPr>
          <w:p>
            <w:r>
              <w:t>[待补充：招标代理机构项目编号]</w:t>
            </w:r>
          </w:p>
        </w:tc>
        <w:tc>
          <w:tcPr>
            <w:tcW w:type="dxa" w:w="2771"/>
          </w:tcPr>
          <w:p>
            <w:r>
              <w:t>[待补充：货币单位]</w:t>
            </w:r>
          </w:p>
        </w:tc>
      </w:tr>
    </w:tbl>
    <w:p/>
    <w:p/>
    <w:p>
      <w:pPr>
        <w:pStyle w:val="Heading2"/>
      </w:pPr>
      <w:r>
        <w:t>3.5.4 发生下列情形之一时，投标保证金可不予退还：</w:t>
      </w:r>
    </w:p>
    <w:p>
      <w:pPr>
        <w:pStyle w:val="Heading2"/>
      </w:pPr>
      <w:r>
        <w:t>3.5.4 发生下列情形之一时，投标保证金可不予退还：</w:t>
      </w:r>
    </w:p>
    <w:p>
      <w:pPr>
        <w:pStyle w:val="Heading3"/>
      </w:pPr>
      <w:r>
        <w:t>3.5.4.1 投标人在招标文件中规定的投标有效期内撤销投标的</w:t>
      </w:r>
    </w:p>
    <w:p>
      <w:pPr>
        <w:ind w:firstLine="420"/>
      </w:pPr>
      <w:r>
        <w:t>根据招标文件的规定，投标人在投标有效期内撤销其投标文件的，招标人有权不予退还投标保证金。具体而言，如果投标人在开标之日后至投标文件有效期满之前的期间内撤销其标书，招标人将不予退还投标保证金。</w:t>
      </w:r>
    </w:p>
    <w:p>
      <w:pPr>
        <w:pStyle w:val="Heading3"/>
      </w:pPr>
      <w:r>
        <w:t>3.5.4.2 中标人无正当理由不与招标人在规定期限内订立合同、在签订合同时向招标人提出附加条件，或者不按照招标文件要求递交履约保证金的</w:t>
      </w:r>
    </w:p>
    <w:p>
      <w:pPr>
        <w:ind w:firstLine="420"/>
      </w:pPr>
      <w:r>
        <w:t>中标人在收到中标通知书后，若无正当理由不在规定期限内与招标人订立合同，或在签订合同时向招标人提出附加条件，或未按招标文件要求递交履约保证金，招标人有权不予退还投标保证金。具体规定如下：</w:t>
      </w:r>
    </w:p>
    <w:p>
      <w:pPr>
        <w:pStyle w:val="ListBullet"/>
      </w:pPr>
      <w:r>
        <w:t>中标人在收到中标通知书后 [待补充：规定期限] 内未能与招标人签订合同。</w:t>
      </w:r>
    </w:p>
    <w:p>
      <w:pPr>
        <w:pStyle w:val="ListBullet"/>
      </w:pPr>
      <w:r>
        <w:t>中标人在签订合同时向招标人提出附加条件。</w:t>
      </w:r>
    </w:p>
    <w:p>
      <w:pPr>
        <w:pStyle w:val="ListBullet"/>
      </w:pPr>
      <w:r>
        <w:t>中标人未能按照招标文件要求递交履约保证金。</w:t>
      </w:r>
    </w:p>
    <w:p>
      <w:pPr>
        <w:pStyle w:val="Heading3"/>
      </w:pPr>
      <w:r>
        <w:t>3.5.4.3 投标人有串通投标、弄虚作假等行为的</w:t>
      </w:r>
    </w:p>
    <w:p>
      <w:pPr>
        <w:ind w:firstLine="420"/>
      </w:pPr>
      <w:r>
        <w:t>投标人若有串通投标、弄虚作假或其他违反公平竞争的行为，一经查实，招标人有权不予退还投标保证金。这些行为包括但不限于：</w:t>
      </w:r>
    </w:p>
    <w:p>
      <w:pPr>
        <w:pStyle w:val="ListBullet"/>
      </w:pPr>
      <w:r>
        <w:t>投标人之间相互串通投标报价。</w:t>
      </w:r>
    </w:p>
    <w:p>
      <w:pPr>
        <w:pStyle w:val="ListBullet"/>
      </w:pPr>
      <w:r>
        <w:t>投标人提供虚假的文件和材料，意图骗取中标。</w:t>
      </w:r>
    </w:p>
    <w:p>
      <w:pPr>
        <w:pStyle w:val="ListBullet"/>
      </w:pPr>
      <w:r>
        <w:t>其他违反公平竞争原则的行为。</w:t>
      </w:r>
    </w:p>
    <w:p>
      <w:pPr>
        <w:pStyle w:val="Heading3"/>
      </w:pPr>
      <w:r>
        <w:t>3.5.4.4 其他规定见投标人须知前附表</w:t>
      </w:r>
    </w:p>
    <w:p>
      <w:pPr>
        <w:ind w:firstLine="420"/>
      </w:pPr>
      <w:r>
        <w:t>除上述情形外，其他可能导致投标保证金不予退还的情形详见投标人须知前附表。请投标人仔细阅读并遵守相关条款。</w:t>
      </w:r>
    </w:p>
    <w:p>
      <w:pPr>
        <w:ind w:firstLine="420"/>
      </w:pPr>
      <w:r>
        <w:t>---</w:t>
      </w:r>
    </w:p>
    <w:p>
      <w:pPr>
        <w:ind w:firstLine="420"/>
      </w:pPr>
      <w:r>
        <w:t>以上内容涵盖了招标文件中关于投标保证金不予退还的各种情形，并严格按照招标要求进行编写。如有进一步的详细信息或具体数据，请及时补充。</w:t>
      </w:r>
    </w:p>
    <w:p/>
    <w:p>
      <w:pPr>
        <w:pStyle w:val="Heading2"/>
      </w:pPr>
      <w:r>
        <w:t>3.5投标人控股及管理关系情况申报表</w:t>
      </w:r>
    </w:p>
    <w:p>
      <w:pPr>
        <w:pStyle w:val="Heading2"/>
      </w:pPr>
      <w:r>
        <w:t>3.5投标人控股及管理关系情况申报表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经营范围</w:t>
            </w:r>
          </w:p>
        </w:tc>
        <w:tc>
          <w:tcPr>
            <w:tcW w:type="dxa" w:w="2078"/>
          </w:tcPr>
          <w:p>
            <w:r>
              <w:rPr>
                <w:b/>
              </w:rPr>
              <w:t>注册资本</w:t>
            </w:r>
          </w:p>
        </w:tc>
        <w:tc>
          <w:tcPr>
            <w:tcW w:type="dxa" w:w="2078"/>
          </w:tcPr>
          <w:p>
            <w:r>
              <w:rPr>
                <w:b/>
              </w:rPr>
              <w:t>法人代表</w:t>
            </w:r>
          </w:p>
        </w:tc>
        <w:tc>
          <w:tcPr>
            <w:tcW w:type="dxa" w:w="2078"/>
          </w:tcPr>
          <w:p>
            <w:r>
              <w:rPr>
                <w:b/>
              </w:rPr>
              <w:t>股东信息</w:t>
            </w:r>
          </w:p>
        </w:tc>
      </w:tr>
      <w:tr>
        <w:tc>
          <w:tcPr>
            <w:tcW w:type="dxa" w:w="2078"/>
          </w:tcPr>
          <w:p>
            <w:r>
              <w:t>[待补充：经营范围]</w:t>
            </w:r>
          </w:p>
        </w:tc>
        <w:tc>
          <w:tcPr>
            <w:tcW w:type="dxa" w:w="2078"/>
          </w:tcPr>
          <w:p>
            <w:r>
              <w:t>[待补充：注册资本]</w:t>
            </w:r>
          </w:p>
        </w:tc>
        <w:tc>
          <w:tcPr>
            <w:tcW w:type="dxa" w:w="2078"/>
          </w:tcPr>
          <w:p>
            <w:r>
              <w:t>[待补充：法人代表]</w:t>
            </w:r>
          </w:p>
        </w:tc>
        <w:tc>
          <w:tcPr>
            <w:tcW w:type="dxa" w:w="2078"/>
          </w:tcPr>
          <w:p>
            <w:r>
              <w:t>[待补充：股东信息]</w:t>
            </w:r>
          </w:p>
        </w:tc>
      </w:tr>
    </w:tbl>
    <w:p/>
    <w:p/>
    <w:p>
      <w:pPr>
        <w:pStyle w:val="Heading2"/>
      </w:pPr>
      <w:r>
        <w:t>分项报价表（如有）</w:t>
      </w:r>
    </w:p>
    <w:p>
      <w:pPr>
        <w:pStyle w:val="Heading2"/>
      </w:pPr>
      <w:r>
        <w:t>分项报价表（如有）</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rPr>
              <w:t>序号</w:t>
            </w:r>
          </w:p>
        </w:tc>
        <w:tc>
          <w:tcPr>
            <w:tcW w:type="dxa" w:w="1662"/>
          </w:tcPr>
          <w:p>
            <w:r>
              <w:rPr>
                <w:b/>
              </w:rPr>
              <w:t>费用项目</w:t>
            </w:r>
          </w:p>
        </w:tc>
        <w:tc>
          <w:tcPr>
            <w:tcW w:type="dxa" w:w="1662"/>
          </w:tcPr>
          <w:p>
            <w:r>
              <w:rPr>
                <w:b/>
              </w:rPr>
              <w:t>计算方式</w:t>
            </w:r>
          </w:p>
        </w:tc>
        <w:tc>
          <w:tcPr>
            <w:tcW w:type="dxa" w:w="1662"/>
          </w:tcPr>
          <w:p>
            <w:r>
              <w:rPr>
                <w:b/>
              </w:rPr>
              <w:t>金额（元）</w:t>
            </w:r>
          </w:p>
        </w:tc>
        <w:tc>
          <w:tcPr>
            <w:tcW w:type="dxa" w:w="1662"/>
          </w:tcPr>
          <w:p>
            <w:r>
              <w:rPr>
                <w:b/>
              </w:rPr>
              <w:t>说明</w:t>
            </w:r>
          </w:p>
        </w:tc>
      </w:tr>
      <w:tr>
        <w:tc>
          <w:tcPr>
            <w:tcW w:type="dxa" w:w="1662"/>
          </w:tcPr>
          <w:p>
            <w:r>
              <w:t>1</w:t>
            </w:r>
          </w:p>
        </w:tc>
        <w:tc>
          <w:tcPr>
            <w:tcW w:type="dxa" w:w="1662"/>
          </w:tcPr>
          <w:p>
            <w:r>
              <w:t>律师服务费</w:t>
            </w:r>
          </w:p>
        </w:tc>
        <w:tc>
          <w:tcPr>
            <w:tcW w:type="dxa" w:w="1662"/>
          </w:tcPr>
          <w:p>
            <w:r>
              <w:t>[待补充]</w:t>
            </w:r>
          </w:p>
        </w:tc>
        <w:tc>
          <w:tcPr>
            <w:tcW w:type="dxa" w:w="1662"/>
          </w:tcPr>
          <w:p>
            <w:r>
              <w:t>[待补充]</w:t>
            </w:r>
          </w:p>
        </w:tc>
        <w:tc>
          <w:tcPr>
            <w:tcW w:type="dxa" w:w="1662"/>
          </w:tcPr>
          <w:p>
            <w:r>
              <w:t>主要服务费用</w:t>
            </w:r>
          </w:p>
        </w:tc>
      </w:tr>
      <w:tr>
        <w:tc>
          <w:tcPr>
            <w:tcW w:type="dxa" w:w="1662"/>
          </w:tcPr>
          <w:p>
            <w:r>
              <w:t>2</w:t>
            </w:r>
          </w:p>
        </w:tc>
        <w:tc>
          <w:tcPr>
            <w:tcW w:type="dxa" w:w="1662"/>
          </w:tcPr>
          <w:p>
            <w:r>
              <w:t>调查取证费</w:t>
            </w:r>
          </w:p>
        </w:tc>
        <w:tc>
          <w:tcPr>
            <w:tcW w:type="dxa" w:w="1662"/>
          </w:tcPr>
          <w:p>
            <w:r>
              <w:t>实报实销</w:t>
            </w:r>
          </w:p>
        </w:tc>
        <w:tc>
          <w:tcPr>
            <w:tcW w:type="dxa" w:w="1662"/>
          </w:tcPr>
          <w:p>
            <w:r>
              <w:t>[待补充]</w:t>
            </w:r>
          </w:p>
        </w:tc>
        <w:tc>
          <w:tcPr>
            <w:tcW w:type="dxa" w:w="1662"/>
          </w:tcPr>
          <w:p>
            <w:r>
              <w:t>按实际发生</w:t>
            </w:r>
          </w:p>
        </w:tc>
      </w:tr>
      <w:tr>
        <w:tc>
          <w:tcPr>
            <w:tcW w:type="dxa" w:w="1662"/>
          </w:tcPr>
          <w:p>
            <w:r>
              <w:t>3</w:t>
            </w:r>
          </w:p>
        </w:tc>
        <w:tc>
          <w:tcPr>
            <w:tcW w:type="dxa" w:w="1662"/>
          </w:tcPr>
          <w:p>
            <w:r>
              <w:t>交通差旅费</w:t>
            </w:r>
          </w:p>
        </w:tc>
        <w:tc>
          <w:tcPr>
            <w:tcW w:type="dxa" w:w="1662"/>
          </w:tcPr>
          <w:p>
            <w:r>
              <w:t>实报实销</w:t>
            </w:r>
          </w:p>
        </w:tc>
        <w:tc>
          <w:tcPr>
            <w:tcW w:type="dxa" w:w="1662"/>
          </w:tcPr>
          <w:p>
            <w:r>
              <w:t>[待补充]</w:t>
            </w:r>
          </w:p>
        </w:tc>
        <w:tc>
          <w:tcPr>
            <w:tcW w:type="dxa" w:w="1662"/>
          </w:tcPr>
          <w:p>
            <w:r>
              <w:t>按实际发生</w:t>
            </w:r>
          </w:p>
        </w:tc>
      </w:tr>
      <w:tr>
        <w:tc>
          <w:tcPr>
            <w:tcW w:type="dxa" w:w="1662"/>
          </w:tcPr>
          <w:p>
            <w:r>
              <w:t>4</w:t>
            </w:r>
          </w:p>
        </w:tc>
        <w:tc>
          <w:tcPr>
            <w:tcW w:type="dxa" w:w="1662"/>
          </w:tcPr>
          <w:p>
            <w:r>
              <w:t>文印资料费</w:t>
            </w:r>
          </w:p>
        </w:tc>
        <w:tc>
          <w:tcPr>
            <w:tcW w:type="dxa" w:w="1662"/>
          </w:tcPr>
          <w:p>
            <w:r>
              <w:t>包含在服务费中</w:t>
            </w:r>
          </w:p>
        </w:tc>
        <w:tc>
          <w:tcPr>
            <w:tcW w:type="dxa" w:w="1662"/>
          </w:tcPr>
          <w:p>
            <w:r>
              <w:t>—</w:t>
            </w:r>
          </w:p>
        </w:tc>
        <w:tc>
          <w:tcPr>
            <w:tcW w:type="dxa" w:w="1662"/>
          </w:tcPr>
          <w:p/>
        </w:tc>
      </w:tr>
      <w:tr>
        <w:tc>
          <w:tcPr>
            <w:tcW w:type="dxa" w:w="1662"/>
          </w:tcPr>
          <w:p>
            <w:r>
              <w:t>**合计**</w:t>
            </w:r>
          </w:p>
        </w:tc>
        <w:tc>
          <w:tcPr>
            <w:tcW w:type="dxa" w:w="1662"/>
          </w:tcPr>
          <w:p>
            <w:r>
              <w:t>**[待补充：合计]**</w:t>
            </w:r>
          </w:p>
        </w:tc>
        <w:tc>
          <w:tcPr>
            <w:tcW w:type="dxa" w:w="1662"/>
          </w:tcPr>
          <w:p/>
        </w:tc>
        <w:tc>
          <w:tcPr>
            <w:tcW w:type="dxa" w:w="1662"/>
          </w:tcPr>
          <w:p/>
        </w:tc>
        <w:tc>
          <w:tcPr>
            <w:tcW w:type="dxa" w:w="1662"/>
          </w:tcPr>
          <w:p/>
        </w:tc>
      </w:tr>
    </w:tbl>
    <w:p/>
    <w:p/>
    <w:p>
      <w:pPr>
        <w:pStyle w:val="Heading2"/>
      </w:pPr>
      <w:r>
        <w:t>4.1.5 出现下列情形之一时，招标人/招标代理机构不予接收投标文件</w:t>
      </w:r>
    </w:p>
    <w:p>
      <w:pPr>
        <w:pStyle w:val="Heading2"/>
      </w:pPr>
      <w:r>
        <w:t>4.1.5 出现下列情形之一时，招标人/招标代理机构不予接收投标文件</w:t>
      </w:r>
    </w:p>
    <w:p>
      <w:pPr>
        <w:ind w:firstLine="420"/>
      </w:pPr>
      <w:r>
        <w:t>根据本项目招标文件的规定，当出现以下任一情形时，招标人或招标代理机构将不予接收投标文件：</w:t>
      </w:r>
    </w:p>
    <w:p>
      <w:pPr>
        <w:pStyle w:val="Heading3"/>
      </w:pPr>
      <w:r>
        <w:t>拒绝接收投标文件的情形</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序号</w:t>
            </w:r>
          </w:p>
        </w:tc>
        <w:tc>
          <w:tcPr>
            <w:tcW w:type="dxa" w:w="4156"/>
          </w:tcPr>
          <w:p>
            <w:r>
              <w:rPr>
                <w:b/>
              </w:rPr>
              <w:t>情形描述</w:t>
            </w:r>
          </w:p>
        </w:tc>
      </w:tr>
      <w:tr>
        <w:tc>
          <w:tcPr>
            <w:tcW w:type="dxa" w:w="4156"/>
          </w:tcPr>
          <w:p>
            <w:r>
              <w:t>1</w:t>
            </w:r>
          </w:p>
        </w:tc>
        <w:tc>
          <w:tcPr>
            <w:tcW w:type="dxa" w:w="4156"/>
          </w:tcPr>
          <w:p>
            <w:r>
              <w:t>逾期送达或者未送达指定地点的；</w:t>
            </w:r>
          </w:p>
        </w:tc>
      </w:tr>
      <w:tr>
        <w:tc>
          <w:tcPr>
            <w:tcW w:type="dxa" w:w="4156"/>
          </w:tcPr>
          <w:p>
            <w:r>
              <w:t>2</w:t>
            </w:r>
          </w:p>
        </w:tc>
        <w:tc>
          <w:tcPr>
            <w:tcW w:type="dxa" w:w="4156"/>
          </w:tcPr>
          <w:p>
            <w:r>
              <w:t>未按照招标文件要求密封的；</w:t>
            </w:r>
          </w:p>
        </w:tc>
      </w:tr>
      <w:tr>
        <w:tc>
          <w:tcPr>
            <w:tcW w:type="dxa" w:w="4156"/>
          </w:tcPr>
          <w:p>
            <w:r>
              <w:t>3</w:t>
            </w:r>
          </w:p>
        </w:tc>
        <w:tc>
          <w:tcPr>
            <w:tcW w:type="dxa" w:w="4156"/>
          </w:tcPr>
          <w:p>
            <w:r>
              <w:t>未通过资格预审的申请人递交的；</w:t>
            </w:r>
          </w:p>
        </w:tc>
      </w:tr>
      <w:tr>
        <w:tc>
          <w:tcPr>
            <w:tcW w:type="dxa" w:w="4156"/>
          </w:tcPr>
          <w:p>
            <w:r>
              <w:t>4</w:t>
            </w:r>
          </w:p>
        </w:tc>
        <w:tc>
          <w:tcPr>
            <w:tcW w:type="dxa" w:w="4156"/>
          </w:tcPr>
          <w:p>
            <w:r>
              <w:t>未按照第一章“招标公告”或者投标邀请书要求获得本项目招标文件的。</w:t>
            </w:r>
          </w:p>
        </w:tc>
      </w:tr>
    </w:tbl>
    <w:p/>
    <w:p>
      <w:pPr>
        <w:ind w:firstLine="420"/>
      </w:pPr>
      <w:r>
        <w:t>以上任何一种情况的发生都将导致投标文件被拒绝接收。为确保投标文件能够顺利提交并被接受，请务必遵守上述规定。具体而言：</w:t>
      </w:r>
    </w:p>
    <w:p>
      <w:pPr>
        <w:pStyle w:val="ListBullet"/>
      </w:pPr>
      <w:r>
        <w:t>投标文件必须在招标文件中明确规定的截止时间前送达指定地点。</w:t>
      </w:r>
    </w:p>
    <w:p>
      <w:pPr>
        <w:pStyle w:val="ListBullet"/>
      </w:pPr>
      <w:r>
        <w:t>投标文件应当依据招标文件的要求进行密封处理，以保证其完整性和保密性。</w:t>
      </w:r>
    </w:p>
    <w:p>
      <w:pPr>
        <w:pStyle w:val="ListBullet"/>
      </w:pPr>
      <w:r>
        <w:t>只有通过了资格预审的申请人才有资格递交投标文件。</w:t>
      </w:r>
    </w:p>
    <w:p>
      <w:pPr>
        <w:pStyle w:val="ListBullet"/>
      </w:pPr>
      <w:r>
        <w:t>投标人必须按照第一章“招标公告”或投标邀请书中所述的方式获取本项目的招标文件。</w:t>
      </w:r>
    </w:p>
    <w:p>
      <w:pPr>
        <w:ind w:firstLine="420"/>
      </w:pPr>
      <w:r>
        <w:t>请各投标人严格遵循上述指引，以免因不符合要求而影响到投标的有效性。对于未能满足上述条件的投标文件，招标人及招标代理机构保留拒绝接收的权利。</w:t>
      </w:r>
    </w:p>
    <w:p/>
    <w:p>
      <w:pPr>
        <w:pStyle w:val="Heading2"/>
      </w:pPr>
      <w:r>
        <w:t>未被责令停业或进入破产程序</w:t>
      </w:r>
    </w:p>
    <w:p>
      <w:pPr>
        <w:pStyle w:val="Heading2"/>
      </w:pPr>
      <w:r>
        <w:t>未被责令停业或进入破产程序</w:t>
      </w:r>
    </w:p>
    <w:p>
      <w:pPr>
        <w:pStyle w:val="ListBullet"/>
      </w:pPr>
      <w:r>
        <w:rPr>
          <w:i/>
        </w:rPr>
        <w:t>⚠️ 本章节需要提供资质文件：</w:t>
      </w:r>
    </w:p>
    <w:p>
      <w:pPr>
        <w:ind w:firstLine="420"/>
      </w:pPr>
      <w:r/>
      <w:r>
        <w:rPr>
          <w:b/>
        </w:rPr>
        <w:t>招标要求</w:t>
      </w:r>
      <w:r>
        <w:t>：提供相关证明材料或声明，证明企业未被责令停业或进入破产程序。</w:t>
      </w:r>
    </w:p>
    <w:p>
      <w:pPr>
        <w:ind w:firstLine="420"/>
      </w:pPr>
      <w:r/>
      <w:r>
        <w:rPr>
          <w:b/>
        </w:rPr>
        <w:t>需要提供的材料</w:t>
      </w:r>
      <w:r>
        <w:t>：</w:t>
      </w:r>
    </w:p>
    <w:p>
      <w:pPr>
        <w:pStyle w:val="ListBullet"/>
      </w:pPr>
      <w:r>
        <w:t>未被责令停业或破产证明/声明 [待补充：未被责令停业或破产证明/声明]</w:t>
      </w:r>
    </w:p>
    <w:p>
      <w:pPr>
        <w:ind w:firstLine="420"/>
      </w:pPr>
      <w:r>
        <w:t>*请将相关证书扫描件附在投标文件相应位置。*</w:t>
      </w:r>
    </w:p>
    <w:p/>
    <w:p>
      <w:pPr>
        <w:pStyle w:val="Heading2"/>
      </w:pPr>
      <w:r>
        <w:t>商务分册</w:t>
      </w:r>
    </w:p>
    <w:p>
      <w:pPr>
        <w:pStyle w:val="Heading2"/>
      </w:pPr>
      <w:r>
        <w:t>商务分册</w:t>
      </w:r>
    </w:p>
    <w:p>
      <w:pPr>
        <w:pStyle w:val="Heading3"/>
      </w:pPr>
      <w:r>
        <w:t>项目基本信息</w:t>
      </w:r>
    </w:p>
    <w:p>
      <w:pPr>
        <w:ind w:firstLine="420"/>
      </w:pPr>
      <w:r>
        <w:t>（项目名称）</w:t>
      </w:r>
    </w:p>
    <w:p>
      <w:pPr>
        <w:ind w:firstLine="420"/>
      </w:pPr>
      <w:r>
        <w:t>投 标 文 件</w:t>
      </w:r>
    </w:p>
    <w:p>
      <w:pPr>
        <w:ind w:firstLine="420"/>
      </w:pPr>
      <w:r>
        <w:t>（商务分册）</w:t>
      </w:r>
    </w:p>
    <w:p>
      <w:pPr>
        <w:ind w:firstLine="420"/>
      </w:pPr>
      <w:r>
        <w:t>项目编号：</w:t>
      </w:r>
      <w:r>
        <w:rPr>
          <w:b/>
          <w:color w:val="FF0000"/>
        </w:rPr>
        <w:t>[待补充：项目编号]</w:t>
      </w:r>
      <w:r/>
    </w:p>
    <w:p>
      <w:pPr>
        <w:ind w:firstLine="420"/>
      </w:pPr>
      <w:r>
        <w:t>招标代理机构项目编号：</w:t>
      </w:r>
      <w:r>
        <w:rPr>
          <w:b/>
          <w:color w:val="FF0000"/>
        </w:rPr>
        <w:t>[待补充：招标代理机构项目编号]</w:t>
      </w:r>
      <w:r/>
    </w:p>
    <w:p>
      <w:pPr>
        <w:ind w:firstLine="420"/>
      </w:pPr>
      <w:r>
        <w:t>投标人：</w:t>
      </w:r>
      <w:r>
        <w:rPr>
          <w:b/>
          <w:color w:val="FF0000"/>
        </w:rPr>
        <w:t>[待补充：投标人]</w:t>
      </w:r>
      <w:r/>
    </w:p>
    <w:p>
      <w:pPr>
        <w:ind w:firstLine="420"/>
      </w:pPr>
      <w:r>
        <w:t>年  月  日</w:t>
      </w:r>
    </w:p>
    <w:p>
      <w:pPr>
        <w:ind w:firstLine="420"/>
      </w:pPr>
      <w:r>
        <w:t>---</w:t>
      </w:r>
    </w:p>
    <w:p>
      <w:pPr>
        <w:pStyle w:val="Heading3"/>
      </w:pPr>
      <w:r>
        <w:t>投标一览表</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b/>
              </w:rPr>
              <w:t>项目编号</w:t>
            </w:r>
          </w:p>
        </w:tc>
        <w:tc>
          <w:tcPr>
            <w:tcW w:type="dxa" w:w="2771"/>
          </w:tcPr>
          <w:p>
            <w:r>
              <w:rPr>
                <w:b/>
              </w:rPr>
              <w:t>招标代理机构项目编号</w:t>
            </w:r>
          </w:p>
        </w:tc>
        <w:tc>
          <w:tcPr>
            <w:tcW w:type="dxa" w:w="2771"/>
          </w:tcPr>
          <w:p>
            <w:r>
              <w:rPr>
                <w:b/>
              </w:rPr>
              <w:t>货币单位</w:t>
            </w:r>
          </w:p>
        </w:tc>
      </w:tr>
      <w:tr>
        <w:tc>
          <w:tcPr>
            <w:tcW w:type="dxa" w:w="2771"/>
          </w:tcPr>
          <w:p>
            <w:r>
              <w:t>[待补充：项目编号]</w:t>
            </w:r>
          </w:p>
        </w:tc>
        <w:tc>
          <w:tcPr>
            <w:tcW w:type="dxa" w:w="2771"/>
          </w:tcPr>
          <w:p>
            <w:r>
              <w:t>[待补充：招标代理机构项目编号]</w:t>
            </w:r>
          </w:p>
        </w:tc>
        <w:tc>
          <w:tcPr>
            <w:tcW w:type="dxa" w:w="2771"/>
          </w:tcPr>
          <w:p>
            <w:r>
              <w:t>人民币元</w:t>
            </w:r>
          </w:p>
        </w:tc>
      </w:tr>
    </w:tbl>
    <w:p/>
    <w:p>
      <w:pPr>
        <w:ind w:firstLine="420"/>
      </w:pPr>
      <w:r>
        <w:t>备注：</w:t>
      </w:r>
      <w:r>
        <w:rPr>
          <w:b/>
          <w:color w:val="FF0000"/>
        </w:rPr>
        <w:t>[待补充：备注]</w:t>
      </w:r>
      <w:r/>
    </w:p>
    <w:p>
      <w:pPr>
        <w:ind w:firstLine="420"/>
      </w:pPr>
      <w:r>
        <w:t>---</w:t>
      </w:r>
    </w:p>
    <w:p>
      <w:pPr>
        <w:pStyle w:val="Heading3"/>
      </w:pPr>
      <w:r>
        <w:t>近3年向国内公司提供的代理投标货物</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rPr>
              <w:t>合同编号</w:t>
            </w:r>
          </w:p>
        </w:tc>
        <w:tc>
          <w:tcPr>
            <w:tcW w:type="dxa" w:w="1662"/>
          </w:tcPr>
          <w:p>
            <w:r>
              <w:rPr>
                <w:b/>
              </w:rPr>
              <w:t>签字日期</w:t>
            </w:r>
          </w:p>
        </w:tc>
        <w:tc>
          <w:tcPr>
            <w:tcW w:type="dxa" w:w="1662"/>
          </w:tcPr>
          <w:p>
            <w:r>
              <w:rPr>
                <w:b/>
              </w:rPr>
              <w:t>项目名称</w:t>
            </w:r>
          </w:p>
        </w:tc>
        <w:tc>
          <w:tcPr>
            <w:tcW w:type="dxa" w:w="1662"/>
          </w:tcPr>
          <w:p>
            <w:r>
              <w:rPr>
                <w:b/>
              </w:rPr>
              <w:t>数量</w:t>
            </w:r>
          </w:p>
        </w:tc>
        <w:tc>
          <w:tcPr>
            <w:tcW w:type="dxa" w:w="1662"/>
          </w:tcPr>
          <w:p>
            <w:r>
              <w:rPr>
                <w:b/>
              </w:rPr>
              <w:t>合同金额</w:t>
            </w:r>
          </w:p>
        </w:tc>
      </w:tr>
      <w:tr>
        <w:tc>
          <w:tcPr>
            <w:tcW w:type="dxa" w:w="1662"/>
          </w:tcPr>
          <w:p>
            <w:r>
              <w:t>[待补充：合同编号1]</w:t>
            </w:r>
          </w:p>
        </w:tc>
        <w:tc>
          <w:tcPr>
            <w:tcW w:type="dxa" w:w="1662"/>
          </w:tcPr>
          <w:p>
            <w:r>
              <w:t>[待补充：签字日期1]</w:t>
            </w:r>
          </w:p>
        </w:tc>
        <w:tc>
          <w:tcPr>
            <w:tcW w:type="dxa" w:w="1662"/>
          </w:tcPr>
          <w:p>
            <w:r>
              <w:t>[待补充：项目名称1]</w:t>
            </w:r>
          </w:p>
        </w:tc>
        <w:tc>
          <w:tcPr>
            <w:tcW w:type="dxa" w:w="1662"/>
          </w:tcPr>
          <w:p>
            <w:r>
              <w:t>[待补充：数量1]</w:t>
            </w:r>
          </w:p>
        </w:tc>
        <w:tc>
          <w:tcPr>
            <w:tcW w:type="dxa" w:w="1662"/>
          </w:tcPr>
          <w:p>
            <w:r>
              <w:t>[待补充：合同金额1]</w:t>
            </w:r>
          </w:p>
        </w:tc>
      </w:tr>
      <w:tr>
        <w:tc>
          <w:tcPr>
            <w:tcW w:type="dxa" w:w="1662"/>
          </w:tcPr>
          <w:p>
            <w:r>
              <w:t>[待补充：合同编号2]</w:t>
            </w:r>
          </w:p>
        </w:tc>
        <w:tc>
          <w:tcPr>
            <w:tcW w:type="dxa" w:w="1662"/>
          </w:tcPr>
          <w:p>
            <w:r>
              <w:t>[待补充：签字日期2]</w:t>
            </w:r>
          </w:p>
        </w:tc>
        <w:tc>
          <w:tcPr>
            <w:tcW w:type="dxa" w:w="1662"/>
          </w:tcPr>
          <w:p>
            <w:r>
              <w:t>[待补充：项目名称2]</w:t>
            </w:r>
          </w:p>
        </w:tc>
        <w:tc>
          <w:tcPr>
            <w:tcW w:type="dxa" w:w="1662"/>
          </w:tcPr>
          <w:p>
            <w:r>
              <w:t>[待补充：数量2]</w:t>
            </w:r>
          </w:p>
        </w:tc>
        <w:tc>
          <w:tcPr>
            <w:tcW w:type="dxa" w:w="1662"/>
          </w:tcPr>
          <w:p>
            <w:r>
              <w:t>[待补充：合同金额2]</w:t>
            </w:r>
          </w:p>
        </w:tc>
      </w:tr>
      <w:tr>
        <w:tc>
          <w:tcPr>
            <w:tcW w:type="dxa" w:w="1662"/>
          </w:tcPr>
          <w:p>
            <w:r>
              <w:t>[待补充：合同编号3]</w:t>
            </w:r>
          </w:p>
        </w:tc>
        <w:tc>
          <w:tcPr>
            <w:tcW w:type="dxa" w:w="1662"/>
          </w:tcPr>
          <w:p>
            <w:r>
              <w:t>[待补充：签字日期3]</w:t>
            </w:r>
          </w:p>
        </w:tc>
        <w:tc>
          <w:tcPr>
            <w:tcW w:type="dxa" w:w="1662"/>
          </w:tcPr>
          <w:p>
            <w:r>
              <w:t>[待补充：项目名称3]</w:t>
            </w:r>
          </w:p>
        </w:tc>
        <w:tc>
          <w:tcPr>
            <w:tcW w:type="dxa" w:w="1662"/>
          </w:tcPr>
          <w:p>
            <w:r>
              <w:t>[待补充：数量3]</w:t>
            </w:r>
          </w:p>
        </w:tc>
        <w:tc>
          <w:tcPr>
            <w:tcW w:type="dxa" w:w="1662"/>
          </w:tcPr>
          <w:p>
            <w:r>
              <w:t>[待补充：合同金额3]</w:t>
            </w:r>
          </w:p>
        </w:tc>
      </w:tr>
    </w:tbl>
    <w:p/>
    <w:p>
      <w:pPr>
        <w:ind w:firstLine="420"/>
      </w:pPr>
      <w:r>
        <w:t>---</w:t>
      </w:r>
    </w:p>
    <w:p>
      <w:pPr>
        <w:pStyle w:val="Heading3"/>
      </w:pPr>
      <w:r>
        <w:t>分项报价表</w:t>
      </w:r>
    </w:p>
    <w:p>
      <w:pPr>
        <w:ind w:firstLine="420"/>
      </w:pPr>
      <w:r>
        <w:t>请投标人根据项目实际情况自行编制分项报价表。</w:t>
      </w:r>
    </w:p>
    <w:p>
      <w:pPr>
        <w:ind w:firstLine="420"/>
      </w:pPr>
      <w:r>
        <w:t>```markdown</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rPr>
              <w:t>序号</w:t>
            </w:r>
          </w:p>
        </w:tc>
        <w:tc>
          <w:tcPr>
            <w:tcW w:type="dxa" w:w="1385"/>
          </w:tcPr>
          <w:p>
            <w:r>
              <w:rPr>
                <w:b/>
              </w:rPr>
              <w:t>项目内容</w:t>
            </w:r>
          </w:p>
        </w:tc>
        <w:tc>
          <w:tcPr>
            <w:tcW w:type="dxa" w:w="1385"/>
          </w:tcPr>
          <w:p>
            <w:r>
              <w:rPr>
                <w:b/>
              </w:rPr>
              <w:t>单位</w:t>
            </w:r>
          </w:p>
        </w:tc>
        <w:tc>
          <w:tcPr>
            <w:tcW w:type="dxa" w:w="1385"/>
          </w:tcPr>
          <w:p>
            <w:r>
              <w:rPr>
                <w:b/>
              </w:rPr>
              <w:t>数量</w:t>
            </w:r>
          </w:p>
        </w:tc>
        <w:tc>
          <w:tcPr>
            <w:tcW w:type="dxa" w:w="1385"/>
          </w:tcPr>
          <w:p>
            <w:r>
              <w:rPr>
                <w:b/>
              </w:rPr>
              <w:t>单价 (元)</w:t>
            </w:r>
          </w:p>
        </w:tc>
        <w:tc>
          <w:tcPr>
            <w:tcW w:type="dxa" w:w="1385"/>
          </w:tcPr>
          <w:p>
            <w:r>
              <w:rPr>
                <w:b/>
              </w:rPr>
              <w:t>总价 (元)</w:t>
            </w:r>
          </w:p>
        </w:tc>
      </w:tr>
      <w:tr>
        <w:tc>
          <w:tcPr>
            <w:tcW w:type="dxa" w:w="1385"/>
          </w:tcPr>
          <w:p>
            <w:r>
              <w:t>1</w:t>
            </w:r>
          </w:p>
        </w:tc>
        <w:tc>
          <w:tcPr>
            <w:tcW w:type="dxa" w:w="1385"/>
          </w:tcPr>
          <w:p>
            <w:r>
              <w:t>[待补充：项目内容1]</w:t>
            </w:r>
          </w:p>
        </w:tc>
        <w:tc>
          <w:tcPr>
            <w:tcW w:type="dxa" w:w="1385"/>
          </w:tcPr>
          <w:p>
            <w:r>
              <w:t>[待补充：单位1]</w:t>
            </w:r>
          </w:p>
        </w:tc>
        <w:tc>
          <w:tcPr>
            <w:tcW w:type="dxa" w:w="1385"/>
          </w:tcPr>
          <w:p>
            <w:r>
              <w:t>[待补充：数量1]</w:t>
            </w:r>
          </w:p>
        </w:tc>
        <w:tc>
          <w:tcPr>
            <w:tcW w:type="dxa" w:w="1385"/>
          </w:tcPr>
          <w:p>
            <w:r>
              <w:t>[待补充：单价1]</w:t>
            </w:r>
          </w:p>
        </w:tc>
        <w:tc>
          <w:tcPr>
            <w:tcW w:type="dxa" w:w="1385"/>
          </w:tcPr>
          <w:p>
            <w:r>
              <w:t>[待补充：总价1]</w:t>
            </w:r>
          </w:p>
        </w:tc>
      </w:tr>
      <w:tr>
        <w:tc>
          <w:tcPr>
            <w:tcW w:type="dxa" w:w="1385"/>
          </w:tcPr>
          <w:p>
            <w:r>
              <w:t>2</w:t>
            </w:r>
          </w:p>
        </w:tc>
        <w:tc>
          <w:tcPr>
            <w:tcW w:type="dxa" w:w="1385"/>
          </w:tcPr>
          <w:p>
            <w:r>
              <w:t>[待补充：项目内容2]</w:t>
            </w:r>
          </w:p>
        </w:tc>
        <w:tc>
          <w:tcPr>
            <w:tcW w:type="dxa" w:w="1385"/>
          </w:tcPr>
          <w:p>
            <w:r>
              <w:t>[待补充：单位2]</w:t>
            </w:r>
          </w:p>
        </w:tc>
        <w:tc>
          <w:tcPr>
            <w:tcW w:type="dxa" w:w="1385"/>
          </w:tcPr>
          <w:p>
            <w:r>
              <w:t>[待补充：数量2]</w:t>
            </w:r>
          </w:p>
        </w:tc>
        <w:tc>
          <w:tcPr>
            <w:tcW w:type="dxa" w:w="1385"/>
          </w:tcPr>
          <w:p>
            <w:r>
              <w:t>[待补充：单价2]</w:t>
            </w:r>
          </w:p>
        </w:tc>
        <w:tc>
          <w:tcPr>
            <w:tcW w:type="dxa" w:w="1385"/>
          </w:tcPr>
          <w:p>
            <w:r>
              <w:t>[待补充：总价2]</w:t>
            </w:r>
          </w:p>
        </w:tc>
      </w:tr>
      <w:tr>
        <w:tc>
          <w:tcPr>
            <w:tcW w:type="dxa" w:w="1385"/>
          </w:tcPr>
          <w:p>
            <w:r>
              <w:t>3</w:t>
            </w:r>
          </w:p>
        </w:tc>
        <w:tc>
          <w:tcPr>
            <w:tcW w:type="dxa" w:w="1385"/>
          </w:tcPr>
          <w:p>
            <w:r>
              <w:t>[待补充：项目内容3]</w:t>
            </w:r>
          </w:p>
        </w:tc>
        <w:tc>
          <w:tcPr>
            <w:tcW w:type="dxa" w:w="1385"/>
          </w:tcPr>
          <w:p>
            <w:r>
              <w:t>[待补充：单位3]</w:t>
            </w:r>
          </w:p>
        </w:tc>
        <w:tc>
          <w:tcPr>
            <w:tcW w:type="dxa" w:w="1385"/>
          </w:tcPr>
          <w:p>
            <w:r>
              <w:t>[待补充：数量3]</w:t>
            </w:r>
          </w:p>
        </w:tc>
        <w:tc>
          <w:tcPr>
            <w:tcW w:type="dxa" w:w="1385"/>
          </w:tcPr>
          <w:p>
            <w:r>
              <w:t>[待补充：单价3]</w:t>
            </w:r>
          </w:p>
        </w:tc>
        <w:tc>
          <w:tcPr>
            <w:tcW w:type="dxa" w:w="1385"/>
          </w:tcPr>
          <w:p>
            <w:r>
              <w:t>[待补充：总价3]</w:t>
            </w:r>
          </w:p>
        </w:tc>
      </w:tr>
      <w:tr>
        <w:tc>
          <w:tcPr>
            <w:tcW w:type="dxa" w:w="1385"/>
          </w:tcPr>
          <w:p>
            <w:r>
              <w:t>...</w:t>
            </w:r>
          </w:p>
        </w:tc>
        <w:tc>
          <w:tcPr>
            <w:tcW w:type="dxa" w:w="1385"/>
          </w:tcPr>
          <w:p>
            <w:r>
              <w:t>...</w:t>
            </w:r>
          </w:p>
        </w:tc>
        <w:tc>
          <w:tcPr>
            <w:tcW w:type="dxa" w:w="1385"/>
          </w:tcPr>
          <w:p>
            <w:r>
              <w:t>...</w:t>
            </w:r>
          </w:p>
        </w:tc>
        <w:tc>
          <w:tcPr>
            <w:tcW w:type="dxa" w:w="1385"/>
          </w:tcPr>
          <w:p>
            <w:r>
              <w:t>...</w:t>
            </w:r>
          </w:p>
        </w:tc>
        <w:tc>
          <w:tcPr>
            <w:tcW w:type="dxa" w:w="1385"/>
          </w:tcPr>
          <w:p>
            <w:r>
              <w:t>...</w:t>
            </w:r>
          </w:p>
        </w:tc>
        <w:tc>
          <w:tcPr>
            <w:tcW w:type="dxa" w:w="1385"/>
          </w:tcPr>
          <w:p>
            <w:r>
              <w:t>...</w:t>
            </w:r>
          </w:p>
        </w:tc>
      </w:tr>
    </w:tbl>
    <w:p/>
    <w:p>
      <w:pPr>
        <w:ind w:firstLine="420"/>
      </w:pPr>
      <w:r>
        <w:t>```</w:t>
      </w:r>
    </w:p>
    <w:p>
      <w:pPr>
        <w:ind w:firstLine="420"/>
      </w:pPr>
      <w:r>
        <w:t>请根据实际项目情况填写上述表格中的具体内容。</w:t>
      </w:r>
    </w:p>
    <w:p/>
    <w:p>
      <w:pPr>
        <w:pStyle w:val="Heading2"/>
      </w:pPr>
      <w:r>
        <w:t>未被暂停或取消投标资格</w:t>
      </w:r>
    </w:p>
    <w:p>
      <w:pPr>
        <w:pStyle w:val="Heading2"/>
      </w:pPr>
      <w:r>
        <w:t>未被暂停或取消投标资格</w:t>
      </w:r>
    </w:p>
    <w:p>
      <w:pPr>
        <w:pStyle w:val="ListBullet"/>
      </w:pPr>
      <w:r>
        <w:rPr>
          <w:i/>
        </w:rPr>
        <w:t>⚠️ 本章节需要提供资质文件：</w:t>
      </w:r>
    </w:p>
    <w:p>
      <w:pPr>
        <w:ind w:firstLine="420"/>
      </w:pPr>
      <w:r/>
      <w:r>
        <w:rPr>
          <w:b/>
        </w:rPr>
        <w:t>招标要求</w:t>
      </w:r>
      <w:r>
        <w:t>：提供相关证明材料或声明，证明企业未被中国移动通信集团湖南有限公司或相关行政监督部门暂停或取消投标资格。</w:t>
      </w:r>
    </w:p>
    <w:p>
      <w:pPr>
        <w:ind w:firstLine="420"/>
      </w:pPr>
      <w:r/>
      <w:r>
        <w:rPr>
          <w:b/>
        </w:rPr>
        <w:t>需要提供的材料</w:t>
      </w:r>
      <w:r>
        <w:t>：</w:t>
      </w:r>
    </w:p>
    <w:p>
      <w:pPr>
        <w:pStyle w:val="ListBullet"/>
      </w:pPr>
      <w:r>
        <w:t>未被暂停或取消投标资格证明/声明 [待补充：未被暂停或取消投标资格证明/声明]</w:t>
      </w:r>
    </w:p>
    <w:p>
      <w:pPr>
        <w:ind w:firstLine="420"/>
      </w:pPr>
      <w:r>
        <w:t>*请将相关证书扫描件附在投标文件相应位置。*</w:t>
      </w:r>
    </w:p>
    <w:p/>
    <w:p>
      <w:pPr>
        <w:pStyle w:val="Heading2"/>
      </w:pPr>
      <w:r>
        <w:t>评审索引表（详细评审）</w:t>
      </w:r>
    </w:p>
    <w:p>
      <w:pPr>
        <w:pStyle w:val="Heading2"/>
      </w:pPr>
      <w:r>
        <w:t>评审索引表（详细评审）</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序号</w:t>
            </w:r>
          </w:p>
        </w:tc>
        <w:tc>
          <w:tcPr>
            <w:tcW w:type="dxa" w:w="2078"/>
          </w:tcPr>
          <w:p>
            <w:r>
              <w:rPr>
                <w:b/>
              </w:rPr>
              <w:t>评审内容</w:t>
            </w:r>
          </w:p>
        </w:tc>
        <w:tc>
          <w:tcPr>
            <w:tcW w:type="dxa" w:w="2078"/>
          </w:tcPr>
          <w:p>
            <w:r>
              <w:rPr>
                <w:b/>
              </w:rPr>
              <w:t>投标文件对应页码</w:t>
            </w:r>
          </w:p>
        </w:tc>
        <w:tc>
          <w:tcPr>
            <w:tcW w:type="dxa" w:w="2078"/>
          </w:tcPr>
          <w:p>
            <w:r>
              <w:rPr>
                <w:b/>
              </w:rPr>
              <w:t>备注</w:t>
            </w:r>
          </w:p>
        </w:tc>
      </w:tr>
      <w:tr>
        <w:tc>
          <w:tcPr>
            <w:tcW w:type="dxa" w:w="2078"/>
          </w:tcPr>
          <w:p>
            <w:r>
              <w:t>1</w:t>
            </w:r>
          </w:p>
        </w:tc>
        <w:tc>
          <w:tcPr>
            <w:tcW w:type="dxa" w:w="2078"/>
          </w:tcPr>
          <w:p>
            <w:r>
              <w:t>投标函</w:t>
            </w:r>
          </w:p>
        </w:tc>
        <w:tc>
          <w:tcPr>
            <w:tcW w:type="dxa" w:w="2078"/>
          </w:tcPr>
          <w:p>
            <w:r>
              <w:t>[待补充：页码]</w:t>
            </w:r>
          </w:p>
        </w:tc>
        <w:tc>
          <w:tcPr>
            <w:tcW w:type="dxa" w:w="2078"/>
          </w:tcPr>
          <w:p/>
        </w:tc>
      </w:tr>
      <w:tr>
        <w:tc>
          <w:tcPr>
            <w:tcW w:type="dxa" w:w="2078"/>
          </w:tcPr>
          <w:p>
            <w:r>
              <w:t>2</w:t>
            </w:r>
          </w:p>
        </w:tc>
        <w:tc>
          <w:tcPr>
            <w:tcW w:type="dxa" w:w="2078"/>
          </w:tcPr>
          <w:p>
            <w:r>
              <w:t>投标人基本情况表</w:t>
            </w:r>
          </w:p>
        </w:tc>
        <w:tc>
          <w:tcPr>
            <w:tcW w:type="dxa" w:w="2078"/>
          </w:tcPr>
          <w:p>
            <w:r>
              <w:t>[待补充：页码]</w:t>
            </w:r>
          </w:p>
        </w:tc>
        <w:tc>
          <w:tcPr>
            <w:tcW w:type="dxa" w:w="2078"/>
          </w:tcPr>
          <w:p/>
        </w:tc>
      </w:tr>
      <w:tr>
        <w:tc>
          <w:tcPr>
            <w:tcW w:type="dxa" w:w="2078"/>
          </w:tcPr>
          <w:p>
            <w:r>
              <w:t>3</w:t>
            </w:r>
          </w:p>
        </w:tc>
        <w:tc>
          <w:tcPr>
            <w:tcW w:type="dxa" w:w="2078"/>
          </w:tcPr>
          <w:p>
            <w:r>
              <w:t>营业执照</w:t>
            </w:r>
          </w:p>
        </w:tc>
        <w:tc>
          <w:tcPr>
            <w:tcW w:type="dxa" w:w="2078"/>
          </w:tcPr>
          <w:p>
            <w:r>
              <w:t>[待补充：页码]</w:t>
            </w:r>
          </w:p>
        </w:tc>
        <w:tc>
          <w:tcPr>
            <w:tcW w:type="dxa" w:w="2078"/>
          </w:tcPr>
          <w:p/>
        </w:tc>
      </w:tr>
      <w:tr>
        <w:tc>
          <w:tcPr>
            <w:tcW w:type="dxa" w:w="2078"/>
          </w:tcPr>
          <w:p>
            <w:r>
              <w:t>4</w:t>
            </w:r>
          </w:p>
        </w:tc>
        <w:tc>
          <w:tcPr>
            <w:tcW w:type="dxa" w:w="2078"/>
          </w:tcPr>
          <w:p>
            <w:r>
              <w:t>执业许可证</w:t>
            </w:r>
          </w:p>
        </w:tc>
        <w:tc>
          <w:tcPr>
            <w:tcW w:type="dxa" w:w="2078"/>
          </w:tcPr>
          <w:p>
            <w:r>
              <w:t>[待补充：页码]</w:t>
            </w:r>
          </w:p>
        </w:tc>
        <w:tc>
          <w:tcPr>
            <w:tcW w:type="dxa" w:w="2078"/>
          </w:tcPr>
          <w:p/>
        </w:tc>
      </w:tr>
      <w:tr>
        <w:tc>
          <w:tcPr>
            <w:tcW w:type="dxa" w:w="2078"/>
          </w:tcPr>
          <w:p>
            <w:r>
              <w:t>5</w:t>
            </w:r>
          </w:p>
        </w:tc>
        <w:tc>
          <w:tcPr>
            <w:tcW w:type="dxa" w:w="2078"/>
          </w:tcPr>
          <w:p>
            <w:r>
              <w:t>法定代表人身份证明</w:t>
            </w:r>
          </w:p>
        </w:tc>
        <w:tc>
          <w:tcPr>
            <w:tcW w:type="dxa" w:w="2078"/>
          </w:tcPr>
          <w:p>
            <w:r>
              <w:t>[待补充：页码]</w:t>
            </w:r>
          </w:p>
        </w:tc>
        <w:tc>
          <w:tcPr>
            <w:tcW w:type="dxa" w:w="2078"/>
          </w:tcPr>
          <w:p/>
        </w:tc>
      </w:tr>
      <w:tr>
        <w:tc>
          <w:tcPr>
            <w:tcW w:type="dxa" w:w="2078"/>
          </w:tcPr>
          <w:p>
            <w:r>
              <w:t>6</w:t>
            </w:r>
          </w:p>
        </w:tc>
        <w:tc>
          <w:tcPr>
            <w:tcW w:type="dxa" w:w="2078"/>
          </w:tcPr>
          <w:p>
            <w:r>
              <w:t>近三年业绩证明</w:t>
            </w:r>
          </w:p>
        </w:tc>
        <w:tc>
          <w:tcPr>
            <w:tcW w:type="dxa" w:w="2078"/>
          </w:tcPr>
          <w:p>
            <w:r>
              <w:t>[待补充：页码]</w:t>
            </w:r>
          </w:p>
        </w:tc>
        <w:tc>
          <w:tcPr>
            <w:tcW w:type="dxa" w:w="2078"/>
          </w:tcPr>
          <w:p/>
        </w:tc>
      </w:tr>
      <w:tr>
        <w:tc>
          <w:tcPr>
            <w:tcW w:type="dxa" w:w="2078"/>
          </w:tcPr>
          <w:p>
            <w:r>
              <w:t>7</w:t>
            </w:r>
          </w:p>
        </w:tc>
        <w:tc>
          <w:tcPr>
            <w:tcW w:type="dxa" w:w="2078"/>
          </w:tcPr>
          <w:p>
            <w:r>
              <w:t>项目实施方案</w:t>
            </w:r>
          </w:p>
        </w:tc>
        <w:tc>
          <w:tcPr>
            <w:tcW w:type="dxa" w:w="2078"/>
          </w:tcPr>
          <w:p>
            <w:r>
              <w:t>[待补充：页码]</w:t>
            </w:r>
          </w:p>
        </w:tc>
        <w:tc>
          <w:tcPr>
            <w:tcW w:type="dxa" w:w="2078"/>
          </w:tcPr>
          <w:p/>
        </w:tc>
      </w:tr>
      <w:tr>
        <w:tc>
          <w:tcPr>
            <w:tcW w:type="dxa" w:w="2078"/>
          </w:tcPr>
          <w:p>
            <w:r>
              <w:t>8</w:t>
            </w:r>
          </w:p>
        </w:tc>
        <w:tc>
          <w:tcPr>
            <w:tcW w:type="dxa" w:w="2078"/>
          </w:tcPr>
          <w:p>
            <w:r>
              <w:t>服务团队配置</w:t>
            </w:r>
          </w:p>
        </w:tc>
        <w:tc>
          <w:tcPr>
            <w:tcW w:type="dxa" w:w="2078"/>
          </w:tcPr>
          <w:p>
            <w:r>
              <w:t>[待补充：页码]</w:t>
            </w:r>
          </w:p>
        </w:tc>
        <w:tc>
          <w:tcPr>
            <w:tcW w:type="dxa" w:w="2078"/>
          </w:tcPr>
          <w:p/>
        </w:tc>
      </w:tr>
      <w:tr>
        <w:tc>
          <w:tcPr>
            <w:tcW w:type="dxa" w:w="2078"/>
          </w:tcPr>
          <w:p>
            <w:r>
              <w:t>9</w:t>
            </w:r>
          </w:p>
        </w:tc>
        <w:tc>
          <w:tcPr>
            <w:tcW w:type="dxa" w:w="2078"/>
          </w:tcPr>
          <w:p>
            <w:r>
              <w:t>报价文件</w:t>
            </w:r>
          </w:p>
        </w:tc>
        <w:tc>
          <w:tcPr>
            <w:tcW w:type="dxa" w:w="2078"/>
          </w:tcPr>
          <w:p>
            <w:r>
              <w:t>[待补充：页码]</w:t>
            </w:r>
          </w:p>
        </w:tc>
        <w:tc>
          <w:tcPr>
            <w:tcW w:type="dxa" w:w="2078"/>
          </w:tcPr>
          <w:p/>
        </w:tc>
      </w:tr>
    </w:tbl>
    <w:p/>
    <w:p/>
    <w:p>
      <w:pPr>
        <w:pStyle w:val="Heading2"/>
      </w:pPr>
      <w:r>
        <w:t>财产状况不影响项目履约</w:t>
      </w:r>
    </w:p>
    <w:p>
      <w:pPr>
        <w:pStyle w:val="Heading2"/>
      </w:pPr>
      <w:r>
        <w:t>财产状况不影响项目履约</w:t>
      </w:r>
    </w:p>
    <w:p>
      <w:pPr>
        <w:pStyle w:val="ListBullet"/>
      </w:pPr>
      <w:r>
        <w:rPr>
          <w:i/>
        </w:rPr>
        <w:t>⚠️ 本章节需要提供资质文件：</w:t>
      </w:r>
    </w:p>
    <w:p>
      <w:pPr>
        <w:ind w:firstLine="420"/>
      </w:pPr>
      <w:r/>
      <w:r>
        <w:rPr>
          <w:b/>
        </w:rPr>
        <w:t>招标要求</w:t>
      </w:r>
      <w:r>
        <w:t>：提供相关财务报表或其他证明材料，证明企业财产未被接管、冻结且不影响项目履约。</w:t>
      </w:r>
    </w:p>
    <w:p>
      <w:pPr>
        <w:ind w:firstLine="420"/>
      </w:pPr>
      <w:r/>
      <w:r>
        <w:rPr>
          <w:b/>
        </w:rPr>
        <w:t>需要提供的材料</w:t>
      </w:r>
      <w:r>
        <w:t>：</w:t>
      </w:r>
    </w:p>
    <w:p>
      <w:pPr>
        <w:pStyle w:val="ListBullet"/>
      </w:pPr>
      <w:r>
        <w:t>财产状况证明 [待补充：财产状况证明]</w:t>
      </w:r>
    </w:p>
    <w:p>
      <w:pPr>
        <w:ind w:firstLine="420"/>
      </w:pPr>
      <w:r>
        <w:t>*请将相关证书扫描件附在投标文件相应位置。*</w:t>
      </w:r>
    </w:p>
    <w:p/>
    <w:p>
      <w:pPr>
        <w:pStyle w:val="Heading2"/>
      </w:pPr>
      <w:r>
        <w:t>投标函</w:t>
      </w:r>
    </w:p>
    <w:p>
      <w:pPr>
        <w:pStyle w:val="Heading2"/>
      </w:pPr>
      <w:r>
        <w:t>投标函</w:t>
      </w:r>
    </w:p>
    <w:p>
      <w:pPr>
        <w:ind w:firstLine="420"/>
      </w:pPr>
      <w:r>
        <w:t>致：</w:t>
      </w:r>
      <w:r>
        <w:rPr>
          <w:b/>
          <w:color w:val="FF0000"/>
        </w:rPr>
        <w:t>[待补充：招标方名称]</w:t>
      </w:r>
      <w:r/>
    </w:p>
    <w:p>
      <w:pPr>
        <w:ind w:firstLine="420"/>
      </w:pPr>
      <w:r>
        <w:t>湖南天衡律师事务所（以下简称"投标人"）经研究贵方发布的</w:t>
      </w:r>
      <w:r>
        <w:rPr>
          <w:b/>
          <w:color w:val="FF0000"/>
        </w:rPr>
        <w:t>[待补充：项目名称]</w:t>
      </w:r>
      <w:r>
        <w:t>招标文件及其附件，我方愿意按照招标文件规定的条件和要求参加投标，并承诺如下：</w:t>
      </w:r>
    </w:p>
    <w:p>
      <w:pPr>
        <w:pStyle w:val="ListNumber"/>
      </w:pPr>
      <w:r>
        <w:t>1. 我方已仔细阅读并完全理解贵方招标文件的全部内容，接受招标文件的各项要求，不提出任何异议。</w:t>
      </w:r>
    </w:p>
    <w:p>
      <w:pPr>
        <w:pStyle w:val="ListNumber"/>
      </w:pPr>
      <w:r>
        <w:t>2. 我方承诺投标文件中所提供的全部资料和数据均真实、准确、完整、有效。</w:t>
      </w:r>
    </w:p>
    <w:p>
      <w:pPr>
        <w:pStyle w:val="ListNumber"/>
      </w:pPr>
      <w:r>
        <w:t>3. 我方投标有效期为自投标截止日起 [待补充：有效期天数] 个日历天。</w:t>
      </w:r>
    </w:p>
    <w:p>
      <w:pPr>
        <w:pStyle w:val="ListNumber"/>
      </w:pPr>
      <w:r>
        <w:t>4. 如我方中标，我方承诺按照招标文件规定的期限和条件履行合同义务。</w:t>
      </w:r>
    </w:p>
    <w:p>
      <w:pPr>
        <w:pStyle w:val="ListNumber"/>
      </w:pPr>
      <w:r>
        <w:t>5. 我方完全理解贵方不一定接受最低报价的投标或任何一个投标。</w:t>
      </w:r>
    </w:p>
    <w:p>
      <w:pPr>
        <w:pStyle w:val="ListNumber"/>
      </w:pPr>
      <w:r>
        <w:t>6. 与本投标有关的一切正式往来请按下列地址联系：</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投标人名称</w:t>
            </w:r>
          </w:p>
        </w:tc>
        <w:tc>
          <w:tcPr>
            <w:tcW w:type="dxa" w:w="4156"/>
          </w:tcPr>
          <w:p>
            <w:r>
              <w:t>湖南天衡律师事务所</w:t>
            </w:r>
          </w:p>
        </w:tc>
      </w:tr>
      <w:tr>
        <w:tc>
          <w:tcPr>
            <w:tcW w:type="dxa" w:w="4156"/>
          </w:tcPr>
          <w:p>
            <w:r>
              <w:t>法定代表人</w:t>
            </w:r>
          </w:p>
        </w:tc>
        <w:tc>
          <w:tcPr>
            <w:tcW w:type="dxa" w:w="4156"/>
          </w:tcPr>
          <w:p>
            <w:r>
              <w:t>张建明</w:t>
            </w:r>
          </w:p>
        </w:tc>
      </w:tr>
      <w:tr>
        <w:tc>
          <w:tcPr>
            <w:tcW w:type="dxa" w:w="4156"/>
          </w:tcPr>
          <w:p>
            <w:r>
              <w:t>联系地址</w:t>
            </w:r>
          </w:p>
        </w:tc>
        <w:tc>
          <w:tcPr>
            <w:tcW w:type="dxa" w:w="4156"/>
          </w:tcPr>
          <w:p>
            <w:r>
              <w:t>湖南省长沙市岳麓区潇湘中路328号湘江世纪城悦江苑6栋2601-2606</w:t>
            </w:r>
          </w:p>
        </w:tc>
      </w:tr>
      <w:tr>
        <w:tc>
          <w:tcPr>
            <w:tcW w:type="dxa" w:w="4156"/>
          </w:tcPr>
          <w:p>
            <w:r>
              <w:t>联系电话</w:t>
            </w:r>
          </w:p>
        </w:tc>
        <w:tc>
          <w:tcPr>
            <w:tcW w:type="dxa" w:w="4156"/>
          </w:tcPr>
          <w:p>
            <w:r>
              <w:t>0731-88886666</w:t>
            </w:r>
          </w:p>
        </w:tc>
      </w:tr>
      <w:tr>
        <w:tc>
          <w:tcPr>
            <w:tcW w:type="dxa" w:w="4156"/>
          </w:tcPr>
          <w:p>
            <w:r>
              <w:t>传真号码</w:t>
            </w:r>
          </w:p>
        </w:tc>
        <w:tc>
          <w:tcPr>
            <w:tcW w:type="dxa" w:w="4156"/>
          </w:tcPr>
          <w:p>
            <w:r>
              <w:t>0731-88886667</w:t>
            </w:r>
          </w:p>
        </w:tc>
      </w:tr>
      <w:tr>
        <w:tc>
          <w:tcPr>
            <w:tcW w:type="dxa" w:w="4156"/>
          </w:tcPr>
          <w:p>
            <w:r>
              <w:t>电子邮箱</w:t>
            </w:r>
          </w:p>
        </w:tc>
        <w:tc>
          <w:tcPr>
            <w:tcW w:type="dxa" w:w="4156"/>
          </w:tcPr>
          <w:p>
            <w:r>
              <w:t>contact@tianheng-law.com</w:t>
            </w:r>
          </w:p>
        </w:tc>
      </w:tr>
      <w:tr>
        <w:tc>
          <w:tcPr>
            <w:tcW w:type="dxa" w:w="4156"/>
          </w:tcPr>
          <w:p>
            <w:r>
              <w:t>邮政编码</w:t>
            </w:r>
          </w:p>
        </w:tc>
        <w:tc>
          <w:tcPr>
            <w:tcW w:type="dxa" w:w="4156"/>
          </w:tcPr>
          <w:p>
            <w:r>
              <w:t>[待补充：邮政编码]</w:t>
            </w:r>
          </w:p>
        </w:tc>
      </w:tr>
    </w:tbl>
    <w:p/>
    <w:p>
      <w:pPr>
        <w:ind w:firstLine="420"/>
      </w:pPr>
      <w:r>
        <w:t>投标人（盖章）：湖南天衡律师事务所</w:t>
      </w:r>
    </w:p>
    <w:p>
      <w:pPr>
        <w:ind w:firstLine="420"/>
      </w:pPr>
      <w:r>
        <w:t>法定代表人或其委托代理人（签字）：</w:t>
      </w:r>
    </w:p>
    <w:p>
      <w:pPr>
        <w:ind w:firstLine="420"/>
      </w:pPr>
      <w:r>
        <w:t>日期：</w:t>
      </w:r>
      <w:r>
        <w:rPr>
          <w:b/>
          <w:color w:val="FF0000"/>
        </w:rPr>
        <w:t>[待补充：投标日期]</w:t>
      </w:r>
      <w:r/>
    </w:p>
    <w:p/>
    <w:p>
      <w:pPr>
        <w:pStyle w:val="Heading2"/>
      </w:pPr>
      <w:r>
        <w:t>投标有效期承诺</w:t>
      </w:r>
    </w:p>
    <w:p>
      <w:pPr>
        <w:pStyle w:val="Heading2"/>
      </w:pPr>
      <w:r>
        <w:t>投标有效期承诺</w:t>
      </w:r>
    </w:p>
    <w:p>
      <w:pPr>
        <w:pStyle w:val="Heading3"/>
      </w:pPr>
      <w:r>
        <w:t>承诺内容</w:t>
      </w:r>
    </w:p>
    <w:p>
      <w:pPr>
        <w:ind w:firstLine="420"/>
      </w:pPr>
      <w:r>
        <w:t>（投标人名称）</w:t>
      </w:r>
      <w:r>
        <w:rPr>
          <w:b/>
          <w:color w:val="FF0000"/>
        </w:rPr>
        <w:t>[待补充：投标人名称]</w:t>
      </w:r>
      <w:r>
        <w:t>（以下称“我方”）已仔细研究了（项目名称）</w:t>
      </w:r>
      <w:r>
        <w:rPr>
          <w:b/>
          <w:color w:val="FF0000"/>
        </w:rPr>
        <w:t>[待补充：项目名称]</w:t>
      </w:r>
      <w:r>
        <w:t>标包（项目编号：</w:t>
      </w:r>
      <w:r>
        <w:rPr>
          <w:b/>
          <w:color w:val="FF0000"/>
        </w:rPr>
        <w:t>[待补充：项目编号]</w:t>
      </w:r>
      <w:r>
        <w:t>，招标代理机构项目编号：</w:t>
      </w:r>
      <w:r>
        <w:rPr>
          <w:b/>
          <w:color w:val="FF0000"/>
        </w:rPr>
        <w:t>[待补充：招标代理机构项目编号]</w:t>
      </w:r>
      <w:r>
        <w:t>）招标文件的全部内容，包括澄清或者修改文件以及有关附件。我方将严格按照招标文件要求递交符合要求的全部投标文件。</w:t>
      </w:r>
    </w:p>
    <w:p>
      <w:pPr>
        <w:ind w:firstLine="420"/>
      </w:pPr>
      <w:r>
        <w:t>我方在此郑重承诺，在招标文件规定的投标有效期（投标有效期为120天）内不修改、撤销投标文件。具体承诺如下：</w:t>
      </w:r>
    </w:p>
    <w:p>
      <w:pPr>
        <w:pStyle w:val="ListNumber"/>
      </w:pPr>
      <w:r>
        <w:t>1. **投标文件的有效性**：我方提交的投标文件在投标有效期内保持有效，不会进行任何修改或撤销。</w:t>
      </w:r>
    </w:p>
    <w:p>
      <w:pPr>
        <w:pStyle w:val="ListNumber"/>
      </w:pPr>
      <w:r>
        <w:t>2. **投标保证金**：随同本投标函递交投标保证金一份，金额为人民币（大写）[待补充：投标保证金金额大写]（¥ [待补充：投标保证金金额小写]）。</w:t>
      </w:r>
    </w:p>
    <w:p>
      <w:pPr>
        <w:pStyle w:val="ListNumber"/>
      </w:pPr>
      <w:r>
        <w:t>3. **评标过程中的配合**：我方将在评标过程中根据评标委员会的要求提供符合相关规定的澄清文件，构成投标文件的组成部分。</w:t>
      </w:r>
    </w:p>
    <w:p>
      <w:pPr>
        <w:pStyle w:val="ListNumber"/>
      </w:pPr>
      <w:r>
        <w:t>4. **信息保密**：我方承诺不向第三方透露与招标相关的所有信息。</w:t>
      </w:r>
    </w:p>
    <w:p>
      <w:pPr>
        <w:pStyle w:val="ListNumber"/>
      </w:pPr>
      <w:r>
        <w:t>5. **中标后的义务**：</w:t>
      </w:r>
    </w:p>
    <w:p>
      <w:pPr>
        <w:pStyle w:val="ListBullet"/>
      </w:pPr>
      <w:r>
        <w:t>如我方中标，我方承诺在收到中标通知书后，在中标通知书规定的期限内与贵方签订合同。</w:t>
      </w:r>
    </w:p>
    <w:p>
      <w:pPr>
        <w:pStyle w:val="ListBullet"/>
      </w:pPr>
      <w:r>
        <w:t>我方承诺按照招标文件规定递交履约保证金、支付招标代理服务费。</w:t>
      </w:r>
    </w:p>
    <w:p>
      <w:pPr>
        <w:pStyle w:val="ListBullet"/>
      </w:pPr>
      <w:r>
        <w:t>按照招标文件的规定及合同约定履行相关责任和义务。</w:t>
      </w:r>
    </w:p>
    <w:p>
      <w:pPr>
        <w:pStyle w:val="Heading3"/>
      </w:pPr>
      <w:r>
        <w:t>法律声明</w:t>
      </w:r>
    </w:p>
    <w:p>
      <w:pPr>
        <w:ind w:firstLine="420"/>
      </w:pPr>
      <w:r>
        <w:t>我方在此声明，所递交的投标文件及有关资料内容完整、真实和准确，且不存在第二章“投标人须知”第1.8款规定的任何一种情形。如有弄虚作假，将承担相应的法律责任，并赔偿由此造成的一切损失。</w:t>
      </w:r>
    </w:p>
    <w:p>
      <w:pPr>
        <w:pStyle w:val="Heading3"/>
      </w:pPr>
      <w:r>
        <w:t>其他补充说明</w:t>
      </w:r>
    </w:p>
    <w:p>
      <w:pPr>
        <w:ind w:firstLine="420"/>
      </w:pPr>
      <w:r>
        <w:t>无其他补充说明。</w:t>
      </w:r>
    </w:p>
    <w:p>
      <w:pPr>
        <w:ind w:firstLine="420"/>
      </w:pPr>
      <w:r>
        <w:t>投标人名称：</w:t>
      </w:r>
      <w:r>
        <w:rPr>
          <w:b/>
          <w:color w:val="FF0000"/>
        </w:rPr>
        <w:t>[待补充：投标人名称]</w:t>
      </w:r>
      <w:r/>
    </w:p>
    <w:p>
      <w:pPr>
        <w:ind w:firstLine="420"/>
      </w:pPr>
      <w:r>
        <w:t>地址：</w:t>
      </w:r>
      <w:r>
        <w:rPr>
          <w:b/>
          <w:color w:val="FF0000"/>
        </w:rPr>
        <w:t>[待补充：地址]</w:t>
      </w:r>
      <w:r/>
    </w:p>
    <w:p>
      <w:pPr>
        <w:ind w:firstLine="420"/>
      </w:pPr>
      <w:r>
        <w:t>邮政编码：</w:t>
      </w:r>
      <w:r>
        <w:rPr>
          <w:b/>
          <w:color w:val="FF0000"/>
        </w:rPr>
        <w:t>[待补充：邮政编码]</w:t>
      </w:r>
      <w:r/>
    </w:p>
    <w:p>
      <w:pPr>
        <w:ind w:firstLine="420"/>
      </w:pPr>
      <w:r>
        <w:t>电话：</w:t>
      </w:r>
      <w:r>
        <w:rPr>
          <w:b/>
          <w:color w:val="FF0000"/>
        </w:rPr>
        <w:t>[待补充：电话]</w:t>
      </w:r>
      <w:r/>
    </w:p>
    <w:p>
      <w:pPr>
        <w:ind w:firstLine="420"/>
      </w:pPr>
      <w:r>
        <w:t>传真：</w:t>
      </w:r>
      <w:r>
        <w:rPr>
          <w:b/>
          <w:color w:val="FF0000"/>
        </w:rPr>
        <w:t>[待补充：传真]</w:t>
      </w:r>
      <w:r/>
    </w:p>
    <w:p>
      <w:pPr>
        <w:ind w:firstLine="420"/>
      </w:pPr>
      <w:r>
        <w:t>电子邮箱：</w:t>
      </w:r>
      <w:r>
        <w:rPr>
          <w:b/>
          <w:color w:val="FF0000"/>
        </w:rPr>
        <w:t>[待补充：电子邮箱]</w:t>
      </w:r>
      <w:r/>
    </w:p>
    <w:p>
      <w:pPr>
        <w:ind w:firstLine="420"/>
      </w:pPr>
      <w:r>
        <w:t>年  月  日</w:t>
      </w:r>
    </w:p>
    <w:p/>
    <w:p>
      <w:pPr>
        <w:pStyle w:val="Heading2"/>
      </w:pPr>
      <w:r>
        <w:t>投标保证金</w:t>
      </w:r>
    </w:p>
    <w:p>
      <w:pPr>
        <w:pStyle w:val="Heading2"/>
      </w:pPr>
      <w:r>
        <w:t>投标函</w:t>
      </w:r>
    </w:p>
    <w:p>
      <w:pPr>
        <w:ind w:firstLine="420"/>
      </w:pPr>
      <w:r>
        <w:t>致：</w:t>
      </w:r>
      <w:r>
        <w:rPr>
          <w:b/>
          <w:color w:val="FF0000"/>
        </w:rPr>
        <w:t>[待补充：招标方名称]</w:t>
      </w:r>
      <w:r/>
    </w:p>
    <w:p>
      <w:pPr>
        <w:ind w:firstLine="420"/>
      </w:pPr>
      <w:r>
        <w:t>湖南天衡律师事务所（以下简称"投标人"）经研究贵方发布的</w:t>
      </w:r>
      <w:r>
        <w:rPr>
          <w:b/>
          <w:color w:val="FF0000"/>
        </w:rPr>
        <w:t>[待补充：项目名称]</w:t>
      </w:r>
      <w:r>
        <w:t>招标文件及其附件，我方愿意按照招标文件规定的条件和要求参加投标，并承诺如下：</w:t>
      </w:r>
    </w:p>
    <w:p>
      <w:pPr>
        <w:pStyle w:val="ListNumber"/>
      </w:pPr>
      <w:r>
        <w:t>1. 我方已仔细阅读并完全理解贵方招标文件的全部内容，接受招标文件的各项要求，不提出任何异议。</w:t>
      </w:r>
    </w:p>
    <w:p>
      <w:pPr>
        <w:pStyle w:val="ListNumber"/>
      </w:pPr>
      <w:r>
        <w:t>2. 我方承诺投标文件中所提供的全部资料和数据均真实、准确、完整、有效。</w:t>
      </w:r>
    </w:p>
    <w:p>
      <w:pPr>
        <w:pStyle w:val="ListNumber"/>
      </w:pPr>
      <w:r>
        <w:t>3. 我方投标有效期为自投标截止日起 [待补充：有效期天数] 个日历天。</w:t>
      </w:r>
    </w:p>
    <w:p>
      <w:pPr>
        <w:pStyle w:val="ListNumber"/>
      </w:pPr>
      <w:r>
        <w:t>4. 如我方中标，我方承诺按照招标文件规定的期限和条件履行合同义务。</w:t>
      </w:r>
    </w:p>
    <w:p>
      <w:pPr>
        <w:pStyle w:val="ListNumber"/>
      </w:pPr>
      <w:r>
        <w:t>5. 我方完全理解贵方不一定接受最低报价的投标或任何一个投标。</w:t>
      </w:r>
    </w:p>
    <w:p>
      <w:pPr>
        <w:pStyle w:val="ListNumber"/>
      </w:pPr>
      <w:r>
        <w:t>6. 与本投标有关的一切正式往来请按下列地址联系：</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投标人名称</w:t>
            </w:r>
          </w:p>
        </w:tc>
        <w:tc>
          <w:tcPr>
            <w:tcW w:type="dxa" w:w="4156"/>
          </w:tcPr>
          <w:p>
            <w:r>
              <w:t>湖南天衡律师事务所</w:t>
            </w:r>
          </w:p>
        </w:tc>
      </w:tr>
      <w:tr>
        <w:tc>
          <w:tcPr>
            <w:tcW w:type="dxa" w:w="4156"/>
          </w:tcPr>
          <w:p>
            <w:r>
              <w:t>法定代表人</w:t>
            </w:r>
          </w:p>
        </w:tc>
        <w:tc>
          <w:tcPr>
            <w:tcW w:type="dxa" w:w="4156"/>
          </w:tcPr>
          <w:p>
            <w:r>
              <w:t>张建明</w:t>
            </w:r>
          </w:p>
        </w:tc>
      </w:tr>
      <w:tr>
        <w:tc>
          <w:tcPr>
            <w:tcW w:type="dxa" w:w="4156"/>
          </w:tcPr>
          <w:p>
            <w:r>
              <w:t>联系地址</w:t>
            </w:r>
          </w:p>
        </w:tc>
        <w:tc>
          <w:tcPr>
            <w:tcW w:type="dxa" w:w="4156"/>
          </w:tcPr>
          <w:p>
            <w:r>
              <w:t>湖南省长沙市岳麓区潇湘中路328号湘江世纪城悦江苑6栋2601-2606</w:t>
            </w:r>
          </w:p>
        </w:tc>
      </w:tr>
      <w:tr>
        <w:tc>
          <w:tcPr>
            <w:tcW w:type="dxa" w:w="4156"/>
          </w:tcPr>
          <w:p>
            <w:r>
              <w:t>联系电话</w:t>
            </w:r>
          </w:p>
        </w:tc>
        <w:tc>
          <w:tcPr>
            <w:tcW w:type="dxa" w:w="4156"/>
          </w:tcPr>
          <w:p>
            <w:r>
              <w:t>0731-88886666</w:t>
            </w:r>
          </w:p>
        </w:tc>
      </w:tr>
      <w:tr>
        <w:tc>
          <w:tcPr>
            <w:tcW w:type="dxa" w:w="4156"/>
          </w:tcPr>
          <w:p>
            <w:r>
              <w:t>传真号码</w:t>
            </w:r>
          </w:p>
        </w:tc>
        <w:tc>
          <w:tcPr>
            <w:tcW w:type="dxa" w:w="4156"/>
          </w:tcPr>
          <w:p>
            <w:r>
              <w:t>0731-88886667</w:t>
            </w:r>
          </w:p>
        </w:tc>
      </w:tr>
      <w:tr>
        <w:tc>
          <w:tcPr>
            <w:tcW w:type="dxa" w:w="4156"/>
          </w:tcPr>
          <w:p>
            <w:r>
              <w:t>电子邮箱</w:t>
            </w:r>
          </w:p>
        </w:tc>
        <w:tc>
          <w:tcPr>
            <w:tcW w:type="dxa" w:w="4156"/>
          </w:tcPr>
          <w:p>
            <w:r>
              <w:t>contact@tianheng-law.com</w:t>
            </w:r>
          </w:p>
        </w:tc>
      </w:tr>
      <w:tr>
        <w:tc>
          <w:tcPr>
            <w:tcW w:type="dxa" w:w="4156"/>
          </w:tcPr>
          <w:p>
            <w:r>
              <w:t>邮政编码</w:t>
            </w:r>
          </w:p>
        </w:tc>
        <w:tc>
          <w:tcPr>
            <w:tcW w:type="dxa" w:w="4156"/>
          </w:tcPr>
          <w:p>
            <w:r>
              <w:t>[待补充：邮政编码]</w:t>
            </w:r>
          </w:p>
        </w:tc>
      </w:tr>
    </w:tbl>
    <w:p/>
    <w:p>
      <w:pPr>
        <w:ind w:firstLine="420"/>
      </w:pPr>
      <w:r>
        <w:t>投标人（盖章）：湖南天衡律师事务所</w:t>
      </w:r>
    </w:p>
    <w:p>
      <w:pPr>
        <w:ind w:firstLine="420"/>
      </w:pPr>
      <w:r>
        <w:t>法定代表人或其委托代理人（签字）：</w:t>
      </w:r>
    </w:p>
    <w:p>
      <w:pPr>
        <w:ind w:firstLine="420"/>
      </w:pPr>
      <w:r>
        <w:t>日期：</w:t>
      </w:r>
      <w:r>
        <w:rPr>
          <w:b/>
          <w:color w:val="FF0000"/>
        </w:rPr>
        <w:t>[待补充：投标日期]</w:t>
      </w:r>
      <w:r/>
    </w:p>
    <w:p/>
    <w:p>
      <w:pPr>
        <w:pStyle w:val="Heading2"/>
      </w:pPr>
      <w:r>
        <w:t>澄清文件</w:t>
      </w:r>
    </w:p>
    <w:p>
      <w:pPr>
        <w:pStyle w:val="Heading2"/>
      </w:pPr>
      <w:r>
        <w:t>澄清文件</w:t>
      </w:r>
    </w:p>
    <w:p>
      <w:pPr>
        <w:ind w:firstLine="420"/>
      </w:pPr>
      <w:r>
        <w:t>根据招标文件的要求，本章节将提供评标过程中根据评标委员会要求提供的符合相关规定的澄清文件。这些澄清文件构成投标文件的组成部分。</w:t>
      </w:r>
    </w:p>
    <w:p>
      <w:pPr>
        <w:pStyle w:val="Heading3"/>
      </w:pPr>
      <w:r>
        <w:t>8.1 其他需要说明的事项</w:t>
      </w:r>
    </w:p>
    <w:p>
      <w:pPr>
        <w:ind w:firstLine="420"/>
      </w:pPr>
      <w:r>
        <w:t>#### 1）除以上“资格审查资料”所列举的证书、证明之外，“评标办法”中的评审标准还要求投标人提供的证明材料，请根据“评标办法”载明的评审标准要求，提供其他证明材料，在此处后附其扫描件：</w:t>
      </w:r>
    </w:p>
    <w:p>
      <w:pPr>
        <w:pStyle w:val="ListBullet"/>
      </w:pPr>
      <w:r>
        <w:t>**XX证书名称**</w:t>
      </w:r>
    </w:p>
    <w:p>
      <w:pPr>
        <w:pStyle w:val="ListBullet"/>
      </w:pPr>
      <w:r>
        <w:t>附扫描件</w:t>
      </w:r>
    </w:p>
    <w:p>
      <w:pPr>
        <w:pStyle w:val="ListBullet"/>
      </w:pPr>
      <w:r>
        <w:t>**XX证明材料名称**</w:t>
      </w:r>
    </w:p>
    <w:p>
      <w:pPr>
        <w:pStyle w:val="ListBullet"/>
      </w:pPr>
      <w:r>
        <w:t>附扫描件</w:t>
      </w:r>
    </w:p>
    <w:p>
      <w:pPr>
        <w:pStyle w:val="ListBullet"/>
      </w:pPr>
      <w:r>
        <w:t>**XXXX**</w:t>
      </w:r>
    </w:p>
    <w:p>
      <w:pPr>
        <w:pStyle w:val="ListBullet"/>
      </w:pPr>
      <w:r>
        <w:t>附扫描件</w:t>
      </w:r>
    </w:p>
    <w:p>
      <w:pPr>
        <w:ind w:firstLine="420"/>
      </w:pPr>
      <w:r>
        <w:t>#### 2）投标人认为有必要说明的相关事项</w:t>
      </w:r>
    </w:p>
    <w:p>
      <w:pPr>
        <w:pStyle w:val="ListBullet"/>
      </w:pPr>
      <w:r>
        <w:t>**XXX**</w:t>
      </w:r>
    </w:p>
    <w:p>
      <w:pPr>
        <w:pStyle w:val="ListBullet"/>
      </w:pPr>
      <w:r>
        <w:t>**XXX**</w:t>
      </w:r>
    </w:p>
    <w:p>
      <w:pPr>
        <w:pStyle w:val="Heading3"/>
      </w:pPr>
      <w:r>
        <w:t>3.1 投标文件的组成</w:t>
      </w:r>
    </w:p>
    <w:p>
      <w:pPr>
        <w:ind w:firstLine="420"/>
      </w:pPr>
      <w:r>
        <w:t>投标人应当按照投标人须知前附表的要求制作并递交投标文件。投标文件组成见投标人须知前附表。</w:t>
      </w:r>
    </w:p>
    <w:p>
      <w:pPr>
        <w:pStyle w:val="Heading3"/>
      </w:pPr>
      <w:r>
        <w:t>二、投标函</w:t>
      </w:r>
    </w:p>
    <w:p>
      <w:pPr>
        <w:ind w:firstLine="420"/>
      </w:pPr>
      <w:r>
        <w:t xml:space="preserve">致 </w:t>
      </w:r>
      <w:r>
        <w:rPr>
          <w:b/>
          <w:color w:val="FF0000"/>
        </w:rPr>
        <w:t>[待补充：招标人名称]</w:t>
      </w:r>
      <w:r>
        <w:t>：</w:t>
      </w:r>
    </w:p>
    <w:p>
      <w:pPr>
        <w:ind w:firstLine="420"/>
      </w:pPr>
      <w:r/>
      <w:r>
        <w:rPr>
          <w:b/>
          <w:color w:val="FF0000"/>
        </w:rPr>
        <w:t>[待补充：投标人名称]</w:t>
      </w:r>
      <w:r>
        <w:t xml:space="preserve">（以下称“我方”）已仔细研究了 </w:t>
      </w:r>
      <w:r>
        <w:rPr>
          <w:b/>
          <w:color w:val="FF0000"/>
        </w:rPr>
        <w:t>[待补充：项目名称]</w:t>
      </w:r>
      <w:r>
        <w:t xml:space="preserve"> 标包（项目编号：</w:t>
      </w:r>
      <w:r>
        <w:rPr>
          <w:b/>
          <w:color w:val="FF0000"/>
        </w:rPr>
        <w:t>[待补充：项目编号]</w:t>
      </w:r>
      <w:r>
        <w:t>，招标代理机构项目编号：</w:t>
      </w:r>
      <w:r>
        <w:rPr>
          <w:b/>
          <w:color w:val="FF0000"/>
        </w:rPr>
        <w:t>[待补充：招标代理机构项目编号]</w:t>
      </w:r>
      <w:r>
        <w:t>）招标文件的全部内容，包括澄清或者修改文件以及有关附件，我方将严格按照招标文件要求递交符合要求的全部投标文件。</w:t>
      </w:r>
    </w:p>
    <w:p>
      <w:pPr>
        <w:ind w:firstLine="420"/>
      </w:pPr>
      <w:r>
        <w:t>我方承诺如下内容：</w:t>
      </w:r>
    </w:p>
    <w:p>
      <w:pPr>
        <w:pStyle w:val="ListNumber"/>
      </w:pPr>
      <w:r>
        <w:t>1. 我方的投标文件包含第二章“投标人须知”第3.1款规定的全部内容。</w:t>
      </w:r>
    </w:p>
    <w:p>
      <w:pPr>
        <w:pStyle w:val="ListNumber"/>
      </w:pPr>
      <w:r>
        <w:t>2. 我方承诺在招标文件规定的投标有效期（投标有效期为 120天）内不修改、撤销投标文件。</w:t>
      </w:r>
    </w:p>
    <w:p>
      <w:pPr>
        <w:pStyle w:val="ListNumber"/>
      </w:pPr>
      <w:r>
        <w:t>3. 随同本投标函递交投标保证金一份，金额为人民币（大写）[待补充：金额]（¥[待补充：金额]）。</w:t>
      </w:r>
    </w:p>
    <w:p>
      <w:pPr>
        <w:pStyle w:val="ListNumber"/>
      </w:pPr>
      <w:r>
        <w:t>4. 我方在评标过程中根据评标委员会要求提供的符合相关规定的澄清文件，构成投标文件的组成部分。</w:t>
      </w:r>
    </w:p>
    <w:p>
      <w:pPr>
        <w:pStyle w:val="ListNumber"/>
      </w:pPr>
      <w:r>
        <w:t>5. 我方同意提供贵方可能要求的与投标有关的一切数据或者资料，并完全理解贵方不一定接受最低价的投标。</w:t>
      </w:r>
    </w:p>
    <w:p>
      <w:pPr>
        <w:pStyle w:val="ListNumber"/>
      </w:pPr>
      <w:r>
        <w:t>6. 我方承诺不向第三方透露与招标相关的所有信息。</w:t>
      </w:r>
    </w:p>
    <w:p>
      <w:pPr>
        <w:pStyle w:val="ListNumber"/>
      </w:pPr>
      <w:r>
        <w:t>7. 如我方中标：</w:t>
      </w:r>
    </w:p>
    <w:p>
      <w:pPr>
        <w:pStyle w:val="ListBullet"/>
      </w:pPr>
      <w:r>
        <w:t>我方承诺在收到中标通知书后，在中标通知书规定的期限内与你方签订合同。</w:t>
      </w:r>
    </w:p>
    <w:p>
      <w:pPr>
        <w:pStyle w:val="ListBullet"/>
      </w:pPr>
      <w:r>
        <w:t>我方承诺按照招标文件规定递交履约保证金、支付招标代理服务费。</w:t>
      </w:r>
    </w:p>
    <w:p>
      <w:pPr>
        <w:pStyle w:val="ListBullet"/>
      </w:pPr>
      <w:r>
        <w:t>按照招标文件的规定及合同约定履行相关责任和义务。</w:t>
      </w:r>
    </w:p>
    <w:p>
      <w:pPr>
        <w:pStyle w:val="ListNumber"/>
      </w:pPr>
      <w:r>
        <w:t>8. 我方在此声明，所递交的投标文件及有关资料内容完整、真实和准确，且不存在第二章“投标人须知”第1.8款规定的任何一种情形。如有弄虚作假，将承担相应的法律责任，并赔偿由此造成的一切损失。</w:t>
      </w:r>
    </w:p>
    <w:p>
      <w:pPr>
        <w:pStyle w:val="ListNumber"/>
      </w:pPr>
      <w:r>
        <w:t>9. 其他补充说明：[待补充：其他补充说明]</w:t>
      </w:r>
    </w:p>
    <w:p>
      <w:pPr>
        <w:ind w:firstLine="420"/>
      </w:pPr>
      <w:r>
        <w:t>投标人名称：</w:t>
      </w:r>
      <w:r>
        <w:rPr>
          <w:b/>
          <w:color w:val="FF0000"/>
        </w:rPr>
        <w:t>[待补充：投标人名称]</w:t>
      </w:r>
      <w:r/>
    </w:p>
    <w:p>
      <w:pPr>
        <w:ind w:firstLine="420"/>
      </w:pPr>
      <w:r>
        <w:t>地址：</w:t>
      </w:r>
      <w:r>
        <w:rPr>
          <w:b/>
          <w:color w:val="FF0000"/>
        </w:rPr>
        <w:t>[待补充：地址]</w:t>
      </w:r>
      <w:r/>
    </w:p>
    <w:p>
      <w:pPr>
        <w:ind w:firstLine="420"/>
      </w:pPr>
      <w:r>
        <w:t>邮政编码：</w:t>
      </w:r>
      <w:r>
        <w:rPr>
          <w:b/>
          <w:color w:val="FF0000"/>
        </w:rPr>
        <w:t>[待补充：邮政编码]</w:t>
      </w:r>
      <w:r/>
    </w:p>
    <w:p>
      <w:pPr>
        <w:ind w:firstLine="420"/>
      </w:pPr>
      <w:r>
        <w:t>电话：</w:t>
      </w:r>
      <w:r>
        <w:rPr>
          <w:b/>
          <w:color w:val="FF0000"/>
        </w:rPr>
        <w:t>[待补充：电话]</w:t>
      </w:r>
      <w:r/>
    </w:p>
    <w:p>
      <w:pPr>
        <w:ind w:firstLine="420"/>
      </w:pPr>
      <w:r>
        <w:t>传真：</w:t>
      </w:r>
      <w:r>
        <w:rPr>
          <w:b/>
          <w:color w:val="FF0000"/>
        </w:rPr>
        <w:t>[待补充：传真]</w:t>
      </w:r>
      <w:r/>
    </w:p>
    <w:p>
      <w:pPr>
        <w:ind w:firstLine="420"/>
      </w:pPr>
      <w:r>
        <w:t>电子邮箱：</w:t>
      </w:r>
      <w:r>
        <w:rPr>
          <w:b/>
          <w:color w:val="FF0000"/>
        </w:rPr>
        <w:t>[待补充：电子邮箱]</w:t>
      </w:r>
      <w:r/>
    </w:p>
    <w:p>
      <w:pPr>
        <w:ind w:firstLine="420"/>
      </w:pPr>
      <w:r>
        <w:t>年  月  日</w:t>
      </w:r>
    </w:p>
    <w:p>
      <w:pPr>
        <w:pStyle w:val="Heading3"/>
      </w:pPr>
      <w:r>
        <w:t>2、评审索引表（详细评审）</w:t>
      </w:r>
    </w:p>
    <w:p>
      <w:pPr>
        <w:ind w:firstLine="420"/>
      </w:pPr>
      <w:r>
        <w:t>备注：评审索引表包括初步评审索引表及详细评审索引表，格式详见附件5《评审索引表》。投标文件商务分册和技术分册中均必须包含完整的上述评审索引表内容。评审索引表填写时，如商务分册中不涉及，则填写详见技术分册第XXX页。</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评审项</w:t>
            </w:r>
          </w:p>
        </w:tc>
        <w:tc>
          <w:tcPr>
            <w:tcW w:type="dxa" w:w="4156"/>
          </w:tcPr>
          <w:p>
            <w:r>
              <w:rPr>
                <w:b/>
              </w:rPr>
              <w:t>页码</w:t>
            </w:r>
          </w:p>
        </w:tc>
      </w:tr>
      <w:tr>
        <w:tc>
          <w:tcPr>
            <w:tcW w:type="dxa" w:w="4156"/>
          </w:tcPr>
          <w:p>
            <w:r>
              <w:t>初步评审</w:t>
            </w:r>
          </w:p>
        </w:tc>
        <w:tc>
          <w:tcPr>
            <w:tcW w:type="dxa" w:w="4156"/>
          </w:tcPr>
          <w:p>
            <w:r>
              <w:t>详见技术分册第[待补充：页码]页</w:t>
            </w:r>
          </w:p>
        </w:tc>
      </w:tr>
      <w:tr>
        <w:tc>
          <w:tcPr>
            <w:tcW w:type="dxa" w:w="4156"/>
          </w:tcPr>
          <w:p>
            <w:r>
              <w:t>详细评审</w:t>
            </w:r>
          </w:p>
        </w:tc>
        <w:tc>
          <w:tcPr>
            <w:tcW w:type="dxa" w:w="4156"/>
          </w:tcPr>
          <w:p>
            <w:r>
              <w:t>详见技术分册第[待补充：页码]页</w:t>
            </w:r>
          </w:p>
        </w:tc>
      </w:tr>
    </w:tbl>
    <w:p/>
    <w:p>
      <w:pPr>
        <w:pStyle w:val="Heading3"/>
      </w:pPr>
      <w:r>
        <w:t>（一）报价分册格式</w:t>
      </w:r>
    </w:p>
    <w:p>
      <w:pPr>
        <w:ind w:firstLine="420"/>
      </w:pPr>
      <w:r/>
      <w:r>
        <w:rPr>
          <w:b/>
        </w:rPr>
        <w:t>（项目名称）</w:t>
      </w:r>
      <w:r/>
    </w:p>
    <w:p>
      <w:pPr>
        <w:ind w:firstLine="420"/>
      </w:pPr>
      <w:r>
        <w:t>投 标 文 件</w:t>
      </w:r>
    </w:p>
    <w:p>
      <w:pPr>
        <w:ind w:firstLine="420"/>
      </w:pPr>
      <w:r>
        <w:t>（报价分册）</w:t>
      </w:r>
    </w:p>
    <w:p>
      <w:pPr>
        <w:ind w:firstLine="420"/>
      </w:pPr>
      <w:r>
        <w:t>项目编号：</w:t>
      </w:r>
      <w:r>
        <w:rPr>
          <w:b/>
          <w:color w:val="FF0000"/>
        </w:rPr>
        <w:t>[待补充：项目编号]</w:t>
      </w:r>
      <w:r/>
    </w:p>
    <w:p>
      <w:pPr>
        <w:ind w:firstLine="420"/>
      </w:pPr>
      <w:r>
        <w:t>招标代理机构项目编号：</w:t>
      </w:r>
      <w:r>
        <w:rPr>
          <w:b/>
          <w:color w:val="FF0000"/>
        </w:rPr>
        <w:t>[待补充：招标代理机构项目编号]</w:t>
      </w:r>
      <w:r/>
    </w:p>
    <w:p>
      <w:pPr>
        <w:ind w:firstLine="420"/>
      </w:pPr>
      <w:r>
        <w:t>投标人：</w:t>
      </w:r>
      <w:r>
        <w:rPr>
          <w:b/>
          <w:color w:val="FF0000"/>
        </w:rPr>
        <w:t>[待补充：投标人名称]</w:t>
      </w:r>
      <w:r/>
    </w:p>
    <w:p>
      <w:pPr>
        <w:ind w:firstLine="420"/>
      </w:pPr>
      <w:r>
        <w:t>年  月  日</w:t>
      </w:r>
    </w:p>
    <w:p/>
    <w:p>
      <w:pPr>
        <w:pStyle w:val="Heading2"/>
      </w:pPr>
      <w:r>
        <w:t>提供与投标有关的数据或资料</w:t>
      </w:r>
    </w:p>
    <w:p>
      <w:pPr>
        <w:pStyle w:val="Heading2"/>
      </w:pPr>
      <w:r>
        <w:t>提供与投标有关的数据或资料</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[待补充]</w:t>
            </w:r>
          </w:p>
        </w:tc>
        <w:tc>
          <w:tcPr>
            <w:tcW w:type="dxa" w:w="4156"/>
          </w:tcPr>
          <w:p>
            <w:r>
              <w:t>[待补充]</w:t>
            </w:r>
          </w:p>
        </w:tc>
      </w:tr>
    </w:tbl>
    <w:p/>
    <w:p/>
    <w:p>
      <w:pPr>
        <w:pStyle w:val="Heading2"/>
      </w:pPr>
      <w:r>
        <w:t>保密承诺</w:t>
      </w:r>
    </w:p>
    <w:p>
      <w:pPr>
        <w:pStyle w:val="Heading2"/>
      </w:pPr>
      <w:r>
        <w:t>保密承诺</w:t>
      </w:r>
    </w:p>
    <w:p>
      <w:pPr>
        <w:pStyle w:val="Heading3"/>
      </w:pPr>
      <w:r>
        <w:t>承诺内容</w:t>
      </w:r>
    </w:p>
    <w:p>
      <w:pPr>
        <w:ind w:firstLine="420"/>
      </w:pPr>
      <w:r>
        <w:t>（投标人名称）</w:t>
      </w:r>
      <w:r>
        <w:rPr>
          <w:b/>
          <w:color w:val="FF0000"/>
        </w:rPr>
        <w:t>[待补充：投标人名称]</w:t>
      </w:r>
      <w:r>
        <w:t>（以下称“我方”）在此郑重承诺，严格遵守与本次招标相关的所有保密义务。具体承诺如下：</w:t>
      </w:r>
    </w:p>
    <w:p>
      <w:pPr>
        <w:pStyle w:val="ListNumber"/>
      </w:pPr>
      <w:r>
        <w:t>1. **信息保密**</w:t>
      </w:r>
    </w:p>
    <w:p>
      <w:pPr>
        <w:ind w:firstLine="420"/>
      </w:pPr>
      <w:r>
        <w:t>我方承诺不向任何第三方透露与本次招标项目相关的所有信息，包括但不限于招标文件、投标文件、评标过程中的任何数据或资料等。</w:t>
      </w:r>
    </w:p>
    <w:p>
      <w:pPr>
        <w:pStyle w:val="ListNumber"/>
      </w:pPr>
      <w:r>
        <w:t>2. **内部管理**</w:t>
      </w:r>
    </w:p>
    <w:p>
      <w:pPr>
        <w:ind w:firstLine="420"/>
      </w:pPr>
      <w:r>
        <w:t>我方将采取必要的措施，确保所有参与本项目的员工和相关人员均知晓并遵守上述保密义务，防止任何形式的信息泄露。</w:t>
      </w:r>
    </w:p>
    <w:p>
      <w:pPr>
        <w:pStyle w:val="ListNumber"/>
      </w:pPr>
      <w:r>
        <w:t>3. **法律责任**</w:t>
      </w:r>
    </w:p>
    <w:p>
      <w:pPr>
        <w:ind w:firstLine="420"/>
      </w:pPr>
      <w:r>
        <w:t>我方完全理解并同意，如因我方原因导致招标相关信息泄露，我方将承担相应的法律责任，并赔偿由此造成的一切损失。</w:t>
      </w:r>
    </w:p>
    <w:p>
      <w:pPr>
        <w:pStyle w:val="ListNumber"/>
      </w:pPr>
      <w:r>
        <w:t>4. **有效期**</w:t>
      </w:r>
    </w:p>
    <w:p>
      <w:pPr>
        <w:ind w:firstLine="420"/>
      </w:pPr>
      <w:r>
        <w:t xml:space="preserve">本保密承诺自签署之日起生效，并在本项目结束后的 </w:t>
      </w:r>
      <w:r>
        <w:rPr>
          <w:b/>
          <w:color w:val="FF0000"/>
        </w:rPr>
        <w:t>[待补充：保密期限]</w:t>
      </w:r>
      <w:r>
        <w:t xml:space="preserve"> 年内持续有效。</w:t>
      </w:r>
    </w:p>
    <w:p>
      <w:pPr>
        <w:pStyle w:val="Heading3"/>
      </w:pPr>
      <w:r>
        <w:t>签署</w:t>
      </w:r>
    </w:p>
    <w:p>
      <w:pPr>
        <w:ind w:firstLine="420"/>
      </w:pPr>
      <w:r>
        <w:t>投标人名称：</w:t>
      </w:r>
      <w:r>
        <w:rPr>
          <w:b/>
          <w:color w:val="FF0000"/>
        </w:rPr>
        <w:t>[待补充：投标人名称]</w:t>
      </w:r>
      <w:r/>
    </w:p>
    <w:p>
      <w:pPr>
        <w:ind w:firstLine="420"/>
      </w:pPr>
      <w:r>
        <w:t>地址：</w:t>
      </w:r>
      <w:r>
        <w:rPr>
          <w:b/>
          <w:color w:val="FF0000"/>
        </w:rPr>
        <w:t>[待补充：投标人地址]</w:t>
      </w:r>
      <w:r/>
    </w:p>
    <w:p>
      <w:pPr>
        <w:ind w:firstLine="420"/>
      </w:pPr>
      <w:r>
        <w:t>邮政编码：</w:t>
      </w:r>
      <w:r>
        <w:rPr>
          <w:b/>
          <w:color w:val="FF0000"/>
        </w:rPr>
        <w:t>[待补充：邮政编码]</w:t>
      </w:r>
      <w:r/>
    </w:p>
    <w:p>
      <w:pPr>
        <w:ind w:firstLine="420"/>
      </w:pPr>
      <w:r>
        <w:t>电话：</w:t>
      </w:r>
      <w:r>
        <w:rPr>
          <w:b/>
          <w:color w:val="FF0000"/>
        </w:rPr>
        <w:t>[待补充：联系电话]</w:t>
      </w:r>
      <w:r/>
    </w:p>
    <w:p>
      <w:pPr>
        <w:ind w:firstLine="420"/>
      </w:pPr>
      <w:r>
        <w:t>传真：</w:t>
      </w:r>
      <w:r>
        <w:rPr>
          <w:b/>
          <w:color w:val="FF0000"/>
        </w:rPr>
        <w:t>[待补充：传真号码]</w:t>
      </w:r>
      <w:r/>
    </w:p>
    <w:p>
      <w:pPr>
        <w:ind w:firstLine="420"/>
      </w:pPr>
      <w:r>
        <w:t>电子邮箱：</w:t>
      </w:r>
      <w:r>
        <w:rPr>
          <w:b/>
          <w:color w:val="FF0000"/>
        </w:rPr>
        <w:t>[待补充：电子邮箱]</w:t>
      </w:r>
      <w:r/>
    </w:p>
    <w:p>
      <w:pPr>
        <w:ind w:firstLine="420"/>
      </w:pPr>
      <w:r>
        <w:t>年  月  日</w:t>
      </w:r>
    </w:p>
    <w:p>
      <w:pPr>
        <w:ind w:firstLine="420"/>
      </w:pPr>
      <w:r>
        <w:t>---</w:t>
      </w:r>
    </w:p>
    <w:p>
      <w:pPr>
        <w:ind w:firstLine="420"/>
      </w:pPr>
      <w:r>
        <w:t>此章节内容符合招标要求中关于保密承诺的规定，明确表达了我方对招标信息的保密态度及相应责任。</w:t>
      </w:r>
    </w:p>
    <w:p/>
    <w:p>
      <w:pPr>
        <w:pStyle w:val="Heading2"/>
      </w:pPr>
      <w:r>
        <w:t>中标后签订合同</w:t>
      </w:r>
    </w:p>
    <w:p>
      <w:pPr>
        <w:pStyle w:val="Heading2"/>
      </w:pPr>
      <w:r>
        <w:t>中标后签订合同</w:t>
      </w:r>
    </w:p>
    <w:p>
      <w:pPr>
        <w:pStyle w:val="Heading3"/>
      </w:pPr>
      <w:r>
        <w:t>承诺内容</w:t>
      </w:r>
    </w:p>
    <w:p>
      <w:pPr>
        <w:ind w:firstLine="420"/>
      </w:pPr>
      <w:r>
        <w:t>根据招标文件的要求，我方（</w:t>
      </w:r>
      <w:r>
        <w:rPr>
          <w:b/>
          <w:color w:val="FF0000"/>
        </w:rPr>
        <w:t>[待补充：投标人名称]</w:t>
      </w:r>
      <w:r>
        <w:t>）在此郑重承诺，在收到贵方发出的中标通知书后，将在中标通知书规定的期限内与贵方签订正式合同。具体承诺如下：</w:t>
      </w:r>
    </w:p>
    <w:p>
      <w:pPr>
        <w:pStyle w:val="ListNumber"/>
      </w:pPr>
      <w:r>
        <w:t>1. **签订合同的时间**：我方承诺在收到中标通知书后的 [待补充：中标通知书规定的期限] 天内，与贵方完成合同的签订工作。</w:t>
      </w:r>
    </w:p>
    <w:p>
      <w:pPr>
        <w:pStyle w:val="ListNumber"/>
      </w:pPr>
      <w:r>
        <w:t>2. **履约保证金及服务费**：我方将按照招标文件的规定，在签订合同前向贵方提交履约保证金，并支付相应的招标代理服务费。</w:t>
      </w:r>
    </w:p>
    <w:p>
      <w:pPr>
        <w:pStyle w:val="ListNumber"/>
      </w:pPr>
      <w:r>
        <w:t>3. **合同履行**：我方将严格按照合同约定履行相关责任和义务，确保项目顺利进行。</w:t>
      </w:r>
    </w:p>
    <w:p>
      <w:pPr>
        <w:pStyle w:val="Heading3"/>
      </w:pPr>
      <w:r>
        <w:t>保证措施</w:t>
      </w:r>
    </w:p>
    <w:p>
      <w:pPr>
        <w:ind w:firstLine="420"/>
      </w:pPr>
      <w:r>
        <w:t>为确保上述承诺得以实现，我方采取以下措施：</w:t>
      </w:r>
    </w:p>
    <w:p>
      <w:pPr>
        <w:pStyle w:val="ListBullet"/>
      </w:pPr>
      <w:r>
        <w:t>**内部流程优化**：我方已制定详细的内部流程，确保在收到中标通知书后能够迅速启动合同签订程序。</w:t>
      </w:r>
    </w:p>
    <w:p>
      <w:pPr>
        <w:pStyle w:val="ListBullet"/>
      </w:pPr>
      <w:r>
        <w:t>**专人负责**：指定专门人员负责合同签订事宜，确保及时跟进并处理相关事务。</w:t>
      </w:r>
    </w:p>
    <w:p>
      <w:pPr>
        <w:pStyle w:val="ListBullet"/>
      </w:pPr>
      <w:r>
        <w:t>**法律支持**：我方将聘请专业法律顾问对合同条款进行审核，确保合同内容合法、合规。</w:t>
      </w:r>
    </w:p>
    <w:p>
      <w:pPr>
        <w:pStyle w:val="Heading3"/>
      </w:pPr>
      <w:r>
        <w:t>违约责任</w:t>
      </w:r>
    </w:p>
    <w:p>
      <w:pPr>
        <w:ind w:firstLine="420"/>
      </w:pPr>
      <w:r>
        <w:t>如因我方原因未能在规定时间内与贵方签订合同，我方同意按照招标文件的相关规定承担违约责任。具体包括但不限于：</w:t>
      </w:r>
    </w:p>
    <w:p>
      <w:pPr>
        <w:pStyle w:val="ListBullet"/>
      </w:pPr>
      <w:r>
        <w:t>**支付违约金**：我方将支付相当于投标保证金金额的违约金。</w:t>
      </w:r>
    </w:p>
    <w:p>
      <w:pPr>
        <w:pStyle w:val="ListBullet"/>
      </w:pPr>
      <w:r>
        <w:t>**其他赔偿**：如给贵方造成其他损失，我方将依法予以赔偿。</w:t>
      </w:r>
    </w:p>
    <w:p>
      <w:pPr>
        <w:pStyle w:val="Heading3"/>
      </w:pPr>
      <w:r>
        <w:t>附件</w:t>
      </w:r>
    </w:p>
    <w:p>
      <w:pPr>
        <w:pStyle w:val="ListBullet"/>
      </w:pPr>
      <w:r>
        <w:t>**投标函**：详见附件《投标函》</w:t>
      </w:r>
    </w:p>
    <w:p>
      <w:pPr>
        <w:pStyle w:val="ListBullet"/>
      </w:pPr>
      <w:r>
        <w:t>**银行保函**：详见附件《银行保函》</w:t>
      </w:r>
    </w:p>
    <w:p>
      <w:pPr>
        <w:pStyle w:val="ListBullet"/>
      </w:pPr>
      <w:r>
        <w:t>**声明**：详见附件《声明》</w:t>
      </w:r>
    </w:p>
    <w:p>
      <w:pPr>
        <w:ind w:firstLine="420"/>
      </w:pPr>
      <w:r>
        <w:t>---</w:t>
      </w:r>
    </w:p>
    <w:p>
      <w:pPr>
        <w:ind w:firstLine="420"/>
      </w:pPr>
      <w:r>
        <w:t>以上承诺真实有效，如有虚假，我方愿意接受相关法律法规的处罚，并承担由此产生的一切后果。</w:t>
      </w:r>
    </w:p>
    <w:p>
      <w:pPr>
        <w:ind w:firstLine="420"/>
      </w:pPr>
      <w:r>
        <w:t>投标人名称：</w:t>
      </w:r>
      <w:r>
        <w:rPr>
          <w:b/>
          <w:color w:val="FF0000"/>
        </w:rPr>
        <w:t>[待补充：投标人名称]</w:t>
      </w:r>
      <w:r/>
    </w:p>
    <w:p>
      <w:pPr>
        <w:ind w:firstLine="420"/>
      </w:pPr>
      <w:r>
        <w:t>地址：</w:t>
      </w:r>
      <w:r>
        <w:rPr>
          <w:b/>
          <w:color w:val="FF0000"/>
        </w:rPr>
        <w:t>[待补充：地址]</w:t>
      </w:r>
      <w:r/>
    </w:p>
    <w:p>
      <w:pPr>
        <w:ind w:firstLine="420"/>
      </w:pPr>
      <w:r>
        <w:t>邮政编码：</w:t>
      </w:r>
      <w:r>
        <w:rPr>
          <w:b/>
          <w:color w:val="FF0000"/>
        </w:rPr>
        <w:t>[待补充：邮政编码]</w:t>
      </w:r>
      <w:r/>
    </w:p>
    <w:p>
      <w:pPr>
        <w:ind w:firstLine="420"/>
      </w:pPr>
      <w:r>
        <w:t>电话：</w:t>
      </w:r>
      <w:r>
        <w:rPr>
          <w:b/>
          <w:color w:val="FF0000"/>
        </w:rPr>
        <w:t>[待补充：电话]</w:t>
      </w:r>
      <w:r/>
    </w:p>
    <w:p>
      <w:pPr>
        <w:ind w:firstLine="420"/>
      </w:pPr>
      <w:r>
        <w:t>传真：</w:t>
      </w:r>
      <w:r>
        <w:rPr>
          <w:b/>
          <w:color w:val="FF0000"/>
        </w:rPr>
        <w:t>[待补充：传真]</w:t>
      </w:r>
      <w:r/>
    </w:p>
    <w:p>
      <w:pPr>
        <w:ind w:firstLine="420"/>
      </w:pPr>
      <w:r>
        <w:t>电子邮箱：</w:t>
      </w:r>
      <w:r>
        <w:rPr>
          <w:b/>
          <w:color w:val="FF0000"/>
        </w:rPr>
        <w:t>[待补充：电子邮箱]</w:t>
      </w:r>
      <w:r/>
    </w:p>
    <w:p>
      <w:pPr>
        <w:ind w:firstLine="420"/>
      </w:pPr>
      <w:r>
        <w:t>年  月  日</w:t>
      </w:r>
    </w:p>
    <w:p/>
    <w:p>
      <w:pPr>
        <w:pStyle w:val="Heading2"/>
      </w:pPr>
      <w:r>
        <w:t>履约保证金和支付招标代理服务费</w:t>
      </w:r>
    </w:p>
    <w:p>
      <w:pPr>
        <w:pStyle w:val="Heading2"/>
      </w:pPr>
      <w:r>
        <w:t>投标函</w:t>
      </w:r>
    </w:p>
    <w:p>
      <w:pPr>
        <w:ind w:firstLine="420"/>
      </w:pPr>
      <w:r>
        <w:t>致：</w:t>
      </w:r>
      <w:r>
        <w:rPr>
          <w:b/>
          <w:color w:val="FF0000"/>
        </w:rPr>
        <w:t>[待补充：招标方名称]</w:t>
      </w:r>
      <w:r/>
    </w:p>
    <w:p>
      <w:pPr>
        <w:ind w:firstLine="420"/>
      </w:pPr>
      <w:r>
        <w:t>湖南天衡律师事务所（以下简称"投标人"）经研究贵方发布的</w:t>
      </w:r>
      <w:r>
        <w:rPr>
          <w:b/>
          <w:color w:val="FF0000"/>
        </w:rPr>
        <w:t>[待补充：项目名称]</w:t>
      </w:r>
      <w:r>
        <w:t>招标文件及其附件，我方愿意按照招标文件规定的条件和要求参加投标，并承诺如下：</w:t>
      </w:r>
    </w:p>
    <w:p>
      <w:pPr>
        <w:pStyle w:val="ListNumber"/>
      </w:pPr>
      <w:r>
        <w:t>1. 我方已仔细阅读并完全理解贵方招标文件的全部内容，接受招标文件的各项要求，不提出任何异议。</w:t>
      </w:r>
    </w:p>
    <w:p>
      <w:pPr>
        <w:pStyle w:val="ListNumber"/>
      </w:pPr>
      <w:r>
        <w:t>2. 我方承诺投标文件中所提供的全部资料和数据均真实、准确、完整、有效。</w:t>
      </w:r>
    </w:p>
    <w:p>
      <w:pPr>
        <w:pStyle w:val="ListNumber"/>
      </w:pPr>
      <w:r>
        <w:t>3. 我方投标有效期为自投标截止日起 [待补充：有效期天数] 个日历天。</w:t>
      </w:r>
    </w:p>
    <w:p>
      <w:pPr>
        <w:pStyle w:val="ListNumber"/>
      </w:pPr>
      <w:r>
        <w:t>4. 如我方中标，我方承诺按照招标文件规定的期限和条件履行合同义务。</w:t>
      </w:r>
    </w:p>
    <w:p>
      <w:pPr>
        <w:pStyle w:val="ListNumber"/>
      </w:pPr>
      <w:r>
        <w:t>5. 我方完全理解贵方不一定接受最低报价的投标或任何一个投标。</w:t>
      </w:r>
    </w:p>
    <w:p>
      <w:pPr>
        <w:pStyle w:val="ListNumber"/>
      </w:pPr>
      <w:r>
        <w:t>6. 与本投标有关的一切正式往来请按下列地址联系：</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投标人名称</w:t>
            </w:r>
          </w:p>
        </w:tc>
        <w:tc>
          <w:tcPr>
            <w:tcW w:type="dxa" w:w="4156"/>
          </w:tcPr>
          <w:p>
            <w:r>
              <w:t>湖南天衡律师事务所</w:t>
            </w:r>
          </w:p>
        </w:tc>
      </w:tr>
      <w:tr>
        <w:tc>
          <w:tcPr>
            <w:tcW w:type="dxa" w:w="4156"/>
          </w:tcPr>
          <w:p>
            <w:r>
              <w:t>法定代表人</w:t>
            </w:r>
          </w:p>
        </w:tc>
        <w:tc>
          <w:tcPr>
            <w:tcW w:type="dxa" w:w="4156"/>
          </w:tcPr>
          <w:p>
            <w:r>
              <w:t>张建明</w:t>
            </w:r>
          </w:p>
        </w:tc>
      </w:tr>
      <w:tr>
        <w:tc>
          <w:tcPr>
            <w:tcW w:type="dxa" w:w="4156"/>
          </w:tcPr>
          <w:p>
            <w:r>
              <w:t>联系地址</w:t>
            </w:r>
          </w:p>
        </w:tc>
        <w:tc>
          <w:tcPr>
            <w:tcW w:type="dxa" w:w="4156"/>
          </w:tcPr>
          <w:p>
            <w:r>
              <w:t>湖南省长沙市岳麓区潇湘中路328号湘江世纪城悦江苑6栋2601-2606</w:t>
            </w:r>
          </w:p>
        </w:tc>
      </w:tr>
      <w:tr>
        <w:tc>
          <w:tcPr>
            <w:tcW w:type="dxa" w:w="4156"/>
          </w:tcPr>
          <w:p>
            <w:r>
              <w:t>联系电话</w:t>
            </w:r>
          </w:p>
        </w:tc>
        <w:tc>
          <w:tcPr>
            <w:tcW w:type="dxa" w:w="4156"/>
          </w:tcPr>
          <w:p>
            <w:r>
              <w:t>0731-88886666</w:t>
            </w:r>
          </w:p>
        </w:tc>
      </w:tr>
      <w:tr>
        <w:tc>
          <w:tcPr>
            <w:tcW w:type="dxa" w:w="4156"/>
          </w:tcPr>
          <w:p>
            <w:r>
              <w:t>传真号码</w:t>
            </w:r>
          </w:p>
        </w:tc>
        <w:tc>
          <w:tcPr>
            <w:tcW w:type="dxa" w:w="4156"/>
          </w:tcPr>
          <w:p>
            <w:r>
              <w:t>0731-88886667</w:t>
            </w:r>
          </w:p>
        </w:tc>
      </w:tr>
      <w:tr>
        <w:tc>
          <w:tcPr>
            <w:tcW w:type="dxa" w:w="4156"/>
          </w:tcPr>
          <w:p>
            <w:r>
              <w:t>电子邮箱</w:t>
            </w:r>
          </w:p>
        </w:tc>
        <w:tc>
          <w:tcPr>
            <w:tcW w:type="dxa" w:w="4156"/>
          </w:tcPr>
          <w:p>
            <w:r>
              <w:t>contact@tianheng-law.com</w:t>
            </w:r>
          </w:p>
        </w:tc>
      </w:tr>
      <w:tr>
        <w:tc>
          <w:tcPr>
            <w:tcW w:type="dxa" w:w="4156"/>
          </w:tcPr>
          <w:p>
            <w:r>
              <w:t>邮政编码</w:t>
            </w:r>
          </w:p>
        </w:tc>
        <w:tc>
          <w:tcPr>
            <w:tcW w:type="dxa" w:w="4156"/>
          </w:tcPr>
          <w:p>
            <w:r>
              <w:t>[待补充：邮政编码]</w:t>
            </w:r>
          </w:p>
        </w:tc>
      </w:tr>
    </w:tbl>
    <w:p/>
    <w:p>
      <w:pPr>
        <w:ind w:firstLine="420"/>
      </w:pPr>
      <w:r>
        <w:t>投标人（盖章）：湖南天衡律师事务所</w:t>
      </w:r>
    </w:p>
    <w:p>
      <w:pPr>
        <w:ind w:firstLine="420"/>
      </w:pPr>
      <w:r>
        <w:t>法定代表人或其委托代理人（签字）：</w:t>
      </w:r>
    </w:p>
    <w:p>
      <w:pPr>
        <w:ind w:firstLine="420"/>
      </w:pPr>
      <w:r>
        <w:t>日期：</w:t>
      </w:r>
      <w:r>
        <w:rPr>
          <w:b/>
          <w:color w:val="FF0000"/>
        </w:rPr>
        <w:t>[待补充：投标日期]</w:t>
      </w:r>
      <w:r/>
    </w:p>
    <w:p/>
    <w:p>
      <w:pPr>
        <w:pStyle w:val="Heading2"/>
      </w:pPr>
      <w:r>
        <w:t>履行相关责任和义务</w:t>
      </w:r>
    </w:p>
    <w:p>
      <w:pPr>
        <w:pStyle w:val="Heading2"/>
      </w:pPr>
      <w:r>
        <w:t>履行相关责任和义务</w:t>
      </w:r>
    </w:p>
    <w:p>
      <w:pPr>
        <w:ind w:firstLine="420"/>
      </w:pPr>
      <w:r>
        <w:t>根据招标文件的规定及合同约定，我方将严格履行以下相关责任和义务：</w:t>
      </w:r>
    </w:p>
    <w:p>
      <w:pPr>
        <w:pStyle w:val="Heading3"/>
      </w:pPr>
      <w:r>
        <w:t>1. 投标文件的承诺</w:t>
      </w:r>
    </w:p>
    <w:p>
      <w:pPr>
        <w:ind w:firstLine="420"/>
      </w:pPr>
      <w:r>
        <w:t>我方已仔细研究了（项目名称）标包（项目编号：</w:t>
      </w:r>
      <w:r>
        <w:rPr>
          <w:b/>
          <w:color w:val="FF0000"/>
        </w:rPr>
        <w:t>[待补充：项目编号]</w:t>
      </w:r>
      <w:r>
        <w:t>，招标代理机构项目编号：</w:t>
      </w:r>
      <w:r>
        <w:rPr>
          <w:b/>
          <w:color w:val="FF0000"/>
        </w:rPr>
        <w:t>[待补充：招标代理机构项目编号]</w:t>
      </w:r>
      <w:r>
        <w:t>）招标文件的全部内容，包括澄清或者修改文件以及有关附件。我方承诺如下：</w:t>
      </w:r>
    </w:p>
    <w:p>
      <w:pPr>
        <w:pStyle w:val="ListBullet"/>
      </w:pPr>
      <w:r>
        <w:t>我方的投标文件包含第二章“投标人须知”第3.1款规定的全部内容。</w:t>
      </w:r>
    </w:p>
    <w:p>
      <w:pPr>
        <w:pStyle w:val="ListBullet"/>
      </w:pPr>
      <w:r>
        <w:t>我方承诺在招标文件规定的投标有效期（投标有效期为120天）内不修改、撤销投标文件。</w:t>
      </w:r>
    </w:p>
    <w:p>
      <w:pPr>
        <w:pStyle w:val="ListBullet"/>
      </w:pPr>
      <w:r>
        <w:t>随同本投标函递交投标保证金一份，金额为人民币（大写）[待补充：金额]（¥[待补充：金额]）。</w:t>
      </w:r>
    </w:p>
    <w:p>
      <w:pPr>
        <w:pStyle w:val="ListBullet"/>
      </w:pPr>
      <w:r>
        <w:t>我方在评标过程中根据评标委员会要求提供的符合相关规定的澄清文件，构成投标文件的组成部分。</w:t>
      </w:r>
    </w:p>
    <w:p>
      <w:pPr>
        <w:pStyle w:val="ListBullet"/>
      </w:pPr>
      <w:r>
        <w:t>我方同意提供贵方可能要求的与投标有关的一切数据或者资料，并完全理解贵方不一定接受最低价的投标。</w:t>
      </w:r>
    </w:p>
    <w:p>
      <w:pPr>
        <w:pStyle w:val="ListBullet"/>
      </w:pPr>
      <w:r>
        <w:t>我方承诺不向第三方透露与招标相关的所有信息。</w:t>
      </w:r>
    </w:p>
    <w:p>
      <w:pPr>
        <w:pStyle w:val="Heading3"/>
      </w:pPr>
      <w:r>
        <w:t>2. 中标后的承诺</w:t>
      </w:r>
    </w:p>
    <w:p>
      <w:pPr>
        <w:ind w:firstLine="420"/>
      </w:pPr>
      <w:r>
        <w:t>如我方中标，我方承诺：</w:t>
      </w:r>
    </w:p>
    <w:p>
      <w:pPr>
        <w:pStyle w:val="ListBullet"/>
      </w:pPr>
      <w:r>
        <w:t>在收到中标通知书后，在中标通知书规定的期限内与你方签订合同。</w:t>
      </w:r>
    </w:p>
    <w:p>
      <w:pPr>
        <w:pStyle w:val="ListBullet"/>
      </w:pPr>
      <w:r>
        <w:t>按照招标文件规定递交履约保证金、支付招标代理服务费。</w:t>
      </w:r>
    </w:p>
    <w:p>
      <w:pPr>
        <w:pStyle w:val="ListBullet"/>
      </w:pPr>
      <w:r>
        <w:t>按照招标文件的规定及合同约定履行相关责任和义务。</w:t>
      </w:r>
    </w:p>
    <w:p>
      <w:pPr>
        <w:pStyle w:val="Heading3"/>
      </w:pPr>
      <w:r>
        <w:t>3. 保证与声明</w:t>
      </w:r>
    </w:p>
    <w:p>
      <w:pPr>
        <w:ind w:firstLine="420"/>
      </w:pPr>
      <w:r>
        <w:t>我方在此声明，所递交的投标文件及有关资料内容完整、真实和准确，且不存在第二章“投标人须知”第1.8款规定的任何一种情形。如有弄虚作假，将承担相应的法律责任，并赔偿由此造成的一切损失。</w:t>
      </w:r>
    </w:p>
    <w:p>
      <w:pPr>
        <w:pStyle w:val="Heading3"/>
      </w:pPr>
      <w:r>
        <w:t>4. 商务条款偏离表</w:t>
      </w:r>
    </w:p>
    <w:p>
      <w:pPr>
        <w:ind w:firstLine="420"/>
      </w:pPr>
      <w:r>
        <w:t>我方保证，除合同（商务）条款偏离表列出的偏差外，我方满足招标文件的全部合同条款的要求。具体商务条款偏离情况如下：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条款编号</w:t>
            </w:r>
          </w:p>
        </w:tc>
        <w:tc>
          <w:tcPr>
            <w:tcW w:type="dxa" w:w="2078"/>
          </w:tcPr>
          <w:p>
            <w:r>
              <w:rPr>
                <w:b/>
              </w:rPr>
              <w:t>招标文件的合同条款</w:t>
            </w:r>
          </w:p>
        </w:tc>
        <w:tc>
          <w:tcPr>
            <w:tcW w:type="dxa" w:w="2078"/>
          </w:tcPr>
          <w:p>
            <w:r>
              <w:rPr>
                <w:b/>
              </w:rPr>
              <w:t>投标文件偏离情况</w:t>
            </w:r>
          </w:p>
        </w:tc>
        <w:tc>
          <w:tcPr>
            <w:tcW w:type="dxa" w:w="2078"/>
          </w:tcPr>
          <w:p>
            <w:r>
              <w:rPr>
                <w:b/>
              </w:rPr>
              <w:t>偏差说明</w:t>
            </w:r>
          </w:p>
        </w:tc>
      </w:tr>
      <w:tr>
        <w:tc>
          <w:tcPr>
            <w:tcW w:type="dxa" w:w="2078"/>
          </w:tcPr>
          <w:p>
            <w:r>
              <w:t>[待补充：条款编号]</w:t>
            </w:r>
          </w:p>
        </w:tc>
        <w:tc>
          <w:tcPr>
            <w:tcW w:type="dxa" w:w="2078"/>
          </w:tcPr>
          <w:p>
            <w:r>
              <w:t>[待补充：招标文件的合同条款]</w:t>
            </w:r>
          </w:p>
        </w:tc>
        <w:tc>
          <w:tcPr>
            <w:tcW w:type="dxa" w:w="2078"/>
          </w:tcPr>
          <w:p>
            <w:r>
              <w:t>[待补充：投标文件偏离情况]</w:t>
            </w:r>
          </w:p>
        </w:tc>
        <w:tc>
          <w:tcPr>
            <w:tcW w:type="dxa" w:w="2078"/>
          </w:tcPr>
          <w:p>
            <w:r>
              <w:t>[待补充：偏差说明]</w:t>
            </w:r>
          </w:p>
        </w:tc>
      </w:tr>
    </w:tbl>
    <w:p/>
    <w:p>
      <w:pPr>
        <w:pStyle w:val="Heading3"/>
      </w:pPr>
      <w:r>
        <w:t>5. 近3年向国内公司提供的代理投标货物</w:t>
      </w:r>
    </w:p>
    <w:p>
      <w:pPr>
        <w:ind w:firstLine="420"/>
      </w:pPr>
      <w:r>
        <w:t>我方近3年向国内公司提供的代理投标货物如下：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rPr>
              <w:t>合同编号</w:t>
            </w:r>
          </w:p>
        </w:tc>
        <w:tc>
          <w:tcPr>
            <w:tcW w:type="dxa" w:w="1662"/>
          </w:tcPr>
          <w:p>
            <w:r>
              <w:rPr>
                <w:b/>
              </w:rPr>
              <w:t>签字日期</w:t>
            </w:r>
          </w:p>
        </w:tc>
        <w:tc>
          <w:tcPr>
            <w:tcW w:type="dxa" w:w="1662"/>
          </w:tcPr>
          <w:p>
            <w:r>
              <w:rPr>
                <w:b/>
              </w:rPr>
              <w:t>项目名称</w:t>
            </w:r>
          </w:p>
        </w:tc>
        <w:tc>
          <w:tcPr>
            <w:tcW w:type="dxa" w:w="1662"/>
          </w:tcPr>
          <w:p>
            <w:r>
              <w:rPr>
                <w:b/>
              </w:rPr>
              <w:t>数量</w:t>
            </w:r>
          </w:p>
        </w:tc>
        <w:tc>
          <w:tcPr>
            <w:tcW w:type="dxa" w:w="1662"/>
          </w:tcPr>
          <w:p>
            <w:r>
              <w:rPr>
                <w:b/>
              </w:rPr>
              <w:t>合同金额</w:t>
            </w:r>
          </w:p>
        </w:tc>
      </w:tr>
      <w:tr>
        <w:tc>
          <w:tcPr>
            <w:tcW w:type="dxa" w:w="1662"/>
          </w:tcPr>
          <w:p>
            <w:r>
              <w:t>[待补充：合同编号]</w:t>
            </w:r>
          </w:p>
        </w:tc>
        <w:tc>
          <w:tcPr>
            <w:tcW w:type="dxa" w:w="1662"/>
          </w:tcPr>
          <w:p>
            <w:r>
              <w:t>[待补充：签字日期]</w:t>
            </w:r>
          </w:p>
        </w:tc>
        <w:tc>
          <w:tcPr>
            <w:tcW w:type="dxa" w:w="1662"/>
          </w:tcPr>
          <w:p>
            <w:r>
              <w:t>[待补充：项目名称]</w:t>
            </w:r>
          </w:p>
        </w:tc>
        <w:tc>
          <w:tcPr>
            <w:tcW w:type="dxa" w:w="1662"/>
          </w:tcPr>
          <w:p>
            <w:r>
              <w:t>[待补充：数量]</w:t>
            </w:r>
          </w:p>
        </w:tc>
        <w:tc>
          <w:tcPr>
            <w:tcW w:type="dxa" w:w="1662"/>
          </w:tcPr>
          <w:p>
            <w:r>
              <w:t>[待补充：合同金额]</w:t>
            </w:r>
          </w:p>
        </w:tc>
      </w:tr>
    </w:tbl>
    <w:p/>
    <w:p>
      <w:pPr>
        <w:pStyle w:val="Heading3"/>
      </w:pPr>
      <w:r>
        <w:t>6. 业绩情况表</w:t>
      </w:r>
    </w:p>
    <w:p>
      <w:pPr>
        <w:ind w:firstLine="420"/>
      </w:pPr>
      <w:r>
        <w:t>近年来类似项目业绩统计表见附件6：《近年来类似项目业绩统计表》。我方将按本表的序号依次附上相关业绩合同文件。</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rPr>
              <w:t>序号</w:t>
            </w:r>
          </w:p>
        </w:tc>
        <w:tc>
          <w:tcPr>
            <w:tcW w:type="dxa" w:w="1385"/>
          </w:tcPr>
          <w:p>
            <w:r>
              <w:rPr>
                <w:b/>
              </w:rPr>
              <w:t>项目名称</w:t>
            </w:r>
          </w:p>
        </w:tc>
        <w:tc>
          <w:tcPr>
            <w:tcW w:type="dxa" w:w="1385"/>
          </w:tcPr>
          <w:p>
            <w:r>
              <w:rPr>
                <w:b/>
              </w:rPr>
              <w:t>项目编号</w:t>
            </w:r>
          </w:p>
        </w:tc>
        <w:tc>
          <w:tcPr>
            <w:tcW w:type="dxa" w:w="1385"/>
          </w:tcPr>
          <w:p>
            <w:r>
              <w:rPr>
                <w:b/>
              </w:rPr>
              <w:t>合同金额</w:t>
            </w:r>
          </w:p>
        </w:tc>
        <w:tc>
          <w:tcPr>
            <w:tcW w:type="dxa" w:w="1385"/>
          </w:tcPr>
          <w:p>
            <w:r>
              <w:rPr>
                <w:b/>
              </w:rPr>
              <w:t>合同年限</w:t>
            </w:r>
          </w:p>
        </w:tc>
        <w:tc>
          <w:tcPr>
            <w:tcW w:type="dxa" w:w="1385"/>
          </w:tcPr>
          <w:p>
            <w:r>
              <w:rPr>
                <w:b/>
              </w:rPr>
              <w:t>证明材料</w:t>
            </w:r>
          </w:p>
        </w:tc>
      </w:tr>
      <w:tr>
        <w:tc>
          <w:tcPr>
            <w:tcW w:type="dxa" w:w="1385"/>
          </w:tcPr>
          <w:p>
            <w:r>
              <w:t>[待补充：序号]</w:t>
            </w:r>
          </w:p>
        </w:tc>
        <w:tc>
          <w:tcPr>
            <w:tcW w:type="dxa" w:w="1385"/>
          </w:tcPr>
          <w:p>
            <w:r>
              <w:t>[待补充：项目名称]</w:t>
            </w:r>
          </w:p>
        </w:tc>
        <w:tc>
          <w:tcPr>
            <w:tcW w:type="dxa" w:w="1385"/>
          </w:tcPr>
          <w:p>
            <w:r>
              <w:t>[待补充：项目编号]</w:t>
            </w:r>
          </w:p>
        </w:tc>
        <w:tc>
          <w:tcPr>
            <w:tcW w:type="dxa" w:w="1385"/>
          </w:tcPr>
          <w:p>
            <w:r>
              <w:t>[待补充：合同金额]</w:t>
            </w:r>
          </w:p>
        </w:tc>
        <w:tc>
          <w:tcPr>
            <w:tcW w:type="dxa" w:w="1385"/>
          </w:tcPr>
          <w:p>
            <w:r>
              <w:t>[待补充：合同年限]</w:t>
            </w:r>
          </w:p>
        </w:tc>
        <w:tc>
          <w:tcPr>
            <w:tcW w:type="dxa" w:w="1385"/>
          </w:tcPr>
          <w:p>
            <w:r>
              <w:t>[待补充：证明材料]</w:t>
            </w:r>
          </w:p>
        </w:tc>
      </w:tr>
    </w:tbl>
    <w:p/>
    <w:p>
      <w:pPr>
        <w:pStyle w:val="Heading3"/>
      </w:pPr>
      <w:r>
        <w:t>7. 其他补充说明</w:t>
      </w:r>
    </w:p>
    <w:p>
      <w:pPr>
        <w:ind w:firstLine="420"/>
      </w:pPr>
      <w:r/>
      <w:r>
        <w:rPr>
          <w:b/>
          <w:color w:val="FF0000"/>
        </w:rPr>
        <w:t>[待补充：其他补充说明]</w:t>
      </w:r>
      <w:r/>
    </w:p>
    <w:p>
      <w:pPr>
        <w:ind w:firstLine="420"/>
      </w:pPr>
      <w:r>
        <w:t>---</w:t>
      </w:r>
    </w:p>
    <w:p>
      <w:pPr>
        <w:ind w:firstLine="420"/>
      </w:pPr>
      <w:r/>
      <w:r>
        <w:rPr>
          <w:b/>
        </w:rPr>
        <w:t>投标人名称</w:t>
      </w:r>
      <w:r>
        <w:t>：</w:t>
      </w:r>
      <w:r>
        <w:rPr>
          <w:b/>
          <w:color w:val="FF0000"/>
        </w:rPr>
        <w:t>[待补充：投标人名称]</w:t>
      </w:r>
      <w:r/>
    </w:p>
    <w:p>
      <w:pPr>
        <w:ind w:firstLine="420"/>
      </w:pPr>
      <w:r/>
      <w:r>
        <w:rPr>
          <w:b/>
        </w:rPr>
        <w:t>地址</w:t>
      </w:r>
      <w:r>
        <w:t>：</w:t>
      </w:r>
      <w:r>
        <w:rPr>
          <w:b/>
          <w:color w:val="FF0000"/>
        </w:rPr>
        <w:t>[待补充：地址]</w:t>
      </w:r>
      <w:r/>
    </w:p>
    <w:p>
      <w:pPr>
        <w:ind w:firstLine="420"/>
      </w:pPr>
      <w:r/>
      <w:r>
        <w:rPr>
          <w:b/>
        </w:rPr>
        <w:t>邮政编码</w:t>
      </w:r>
      <w:r>
        <w:t>：</w:t>
      </w:r>
      <w:r>
        <w:rPr>
          <w:b/>
          <w:color w:val="FF0000"/>
        </w:rPr>
        <w:t>[待补充：邮政编码]</w:t>
      </w:r>
      <w:r/>
    </w:p>
    <w:p>
      <w:pPr>
        <w:ind w:firstLine="420"/>
      </w:pPr>
      <w:r/>
      <w:r>
        <w:rPr>
          <w:b/>
        </w:rPr>
        <w:t>电话</w:t>
      </w:r>
      <w:r>
        <w:t>：</w:t>
      </w:r>
      <w:r>
        <w:rPr>
          <w:b/>
          <w:color w:val="FF0000"/>
        </w:rPr>
        <w:t>[待补充：电话]</w:t>
      </w:r>
      <w:r/>
    </w:p>
    <w:p>
      <w:pPr>
        <w:ind w:firstLine="420"/>
      </w:pPr>
      <w:r/>
      <w:r>
        <w:rPr>
          <w:b/>
        </w:rPr>
        <w:t>传真</w:t>
      </w:r>
      <w:r>
        <w:t>：</w:t>
      </w:r>
      <w:r>
        <w:rPr>
          <w:b/>
          <w:color w:val="FF0000"/>
        </w:rPr>
        <w:t>[待补充：传真]</w:t>
      </w:r>
      <w:r/>
    </w:p>
    <w:p>
      <w:pPr>
        <w:ind w:firstLine="420"/>
      </w:pPr>
      <w:r/>
      <w:r>
        <w:rPr>
          <w:b/>
        </w:rPr>
        <w:t>电子邮箱</w:t>
      </w:r>
      <w:r>
        <w:t>：</w:t>
      </w:r>
      <w:r>
        <w:rPr>
          <w:b/>
          <w:color w:val="FF0000"/>
        </w:rPr>
        <w:t>[待补充：电子邮箱]</w:t>
      </w:r>
      <w:r/>
    </w:p>
    <w:p>
      <w:pPr>
        <w:ind w:firstLine="420"/>
      </w:pPr>
      <w:r/>
      <w:r>
        <w:rPr>
          <w:b/>
        </w:rPr>
        <w:t>年  月  日</w:t>
      </w:r>
      <w:r>
        <w:t>：</w:t>
      </w:r>
      <w:r>
        <w:rPr>
          <w:b/>
          <w:color w:val="FF0000"/>
        </w:rPr>
        <w:t>[待补充：日期]</w:t>
      </w:r>
      <w:r/>
    </w:p>
    <w:p/>
    <w:p>
      <w:pPr>
        <w:pStyle w:val="Heading2"/>
      </w:pPr>
      <w:r>
        <w:t>投标文件及有关资料声明</w:t>
      </w:r>
    </w:p>
    <w:p>
      <w:pPr>
        <w:pStyle w:val="Heading2"/>
      </w:pPr>
      <w:r>
        <w:t>投标函</w:t>
      </w:r>
    </w:p>
    <w:p>
      <w:pPr>
        <w:ind w:firstLine="420"/>
      </w:pPr>
      <w:r>
        <w:t>致：</w:t>
      </w:r>
      <w:r>
        <w:rPr>
          <w:b/>
          <w:color w:val="FF0000"/>
        </w:rPr>
        <w:t>[待补充：招标方名称]</w:t>
      </w:r>
      <w:r/>
    </w:p>
    <w:p>
      <w:pPr>
        <w:ind w:firstLine="420"/>
      </w:pPr>
      <w:r>
        <w:t>湖南天衡律师事务所（以下简称"投标人"）经研究贵方发布的</w:t>
      </w:r>
      <w:r>
        <w:rPr>
          <w:b/>
          <w:color w:val="FF0000"/>
        </w:rPr>
        <w:t>[待补充：项目名称]</w:t>
      </w:r>
      <w:r>
        <w:t>招标文件及其附件，我方愿意按照招标文件规定的条件和要求参加投标，并承诺如下：</w:t>
      </w:r>
    </w:p>
    <w:p>
      <w:pPr>
        <w:pStyle w:val="ListNumber"/>
      </w:pPr>
      <w:r>
        <w:t>1. 我方已仔细阅读并完全理解贵方招标文件的全部内容，接受招标文件的各项要求，不提出任何异议。</w:t>
      </w:r>
    </w:p>
    <w:p>
      <w:pPr>
        <w:pStyle w:val="ListNumber"/>
      </w:pPr>
      <w:r>
        <w:t>2. 我方承诺投标文件中所提供的全部资料和数据均真实、准确、完整、有效。</w:t>
      </w:r>
    </w:p>
    <w:p>
      <w:pPr>
        <w:pStyle w:val="ListNumber"/>
      </w:pPr>
      <w:r>
        <w:t>3. 我方投标有效期为自投标截止日起 [待补充：有效期天数] 个日历天。</w:t>
      </w:r>
    </w:p>
    <w:p>
      <w:pPr>
        <w:pStyle w:val="ListNumber"/>
      </w:pPr>
      <w:r>
        <w:t>4. 如我方中标，我方承诺按照招标文件规定的期限和条件履行合同义务。</w:t>
      </w:r>
    </w:p>
    <w:p>
      <w:pPr>
        <w:pStyle w:val="ListNumber"/>
      </w:pPr>
      <w:r>
        <w:t>5. 我方完全理解贵方不一定接受最低报价的投标或任何一个投标。</w:t>
      </w:r>
    </w:p>
    <w:p>
      <w:pPr>
        <w:pStyle w:val="ListNumber"/>
      </w:pPr>
      <w:r>
        <w:t>6. 与本投标有关的一切正式往来请按下列地址联系：</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投标人名称</w:t>
            </w:r>
          </w:p>
        </w:tc>
        <w:tc>
          <w:tcPr>
            <w:tcW w:type="dxa" w:w="4156"/>
          </w:tcPr>
          <w:p>
            <w:r>
              <w:t>湖南天衡律师事务所</w:t>
            </w:r>
          </w:p>
        </w:tc>
      </w:tr>
      <w:tr>
        <w:tc>
          <w:tcPr>
            <w:tcW w:type="dxa" w:w="4156"/>
          </w:tcPr>
          <w:p>
            <w:r>
              <w:t>法定代表人</w:t>
            </w:r>
          </w:p>
        </w:tc>
        <w:tc>
          <w:tcPr>
            <w:tcW w:type="dxa" w:w="4156"/>
          </w:tcPr>
          <w:p>
            <w:r>
              <w:t>张建明</w:t>
            </w:r>
          </w:p>
        </w:tc>
      </w:tr>
      <w:tr>
        <w:tc>
          <w:tcPr>
            <w:tcW w:type="dxa" w:w="4156"/>
          </w:tcPr>
          <w:p>
            <w:r>
              <w:t>联系地址</w:t>
            </w:r>
          </w:p>
        </w:tc>
        <w:tc>
          <w:tcPr>
            <w:tcW w:type="dxa" w:w="4156"/>
          </w:tcPr>
          <w:p>
            <w:r>
              <w:t>湖南省长沙市岳麓区潇湘中路328号湘江世纪城悦江苑6栋2601-2606</w:t>
            </w:r>
          </w:p>
        </w:tc>
      </w:tr>
      <w:tr>
        <w:tc>
          <w:tcPr>
            <w:tcW w:type="dxa" w:w="4156"/>
          </w:tcPr>
          <w:p>
            <w:r>
              <w:t>联系电话</w:t>
            </w:r>
          </w:p>
        </w:tc>
        <w:tc>
          <w:tcPr>
            <w:tcW w:type="dxa" w:w="4156"/>
          </w:tcPr>
          <w:p>
            <w:r>
              <w:t>0731-88886666</w:t>
            </w:r>
          </w:p>
        </w:tc>
      </w:tr>
      <w:tr>
        <w:tc>
          <w:tcPr>
            <w:tcW w:type="dxa" w:w="4156"/>
          </w:tcPr>
          <w:p>
            <w:r>
              <w:t>传真号码</w:t>
            </w:r>
          </w:p>
        </w:tc>
        <w:tc>
          <w:tcPr>
            <w:tcW w:type="dxa" w:w="4156"/>
          </w:tcPr>
          <w:p>
            <w:r>
              <w:t>0731-88886667</w:t>
            </w:r>
          </w:p>
        </w:tc>
      </w:tr>
      <w:tr>
        <w:tc>
          <w:tcPr>
            <w:tcW w:type="dxa" w:w="4156"/>
          </w:tcPr>
          <w:p>
            <w:r>
              <w:t>电子邮箱</w:t>
            </w:r>
          </w:p>
        </w:tc>
        <w:tc>
          <w:tcPr>
            <w:tcW w:type="dxa" w:w="4156"/>
          </w:tcPr>
          <w:p>
            <w:r>
              <w:t>contact@tianheng-law.com</w:t>
            </w:r>
          </w:p>
        </w:tc>
      </w:tr>
      <w:tr>
        <w:tc>
          <w:tcPr>
            <w:tcW w:type="dxa" w:w="4156"/>
          </w:tcPr>
          <w:p>
            <w:r>
              <w:t>邮政编码</w:t>
            </w:r>
          </w:p>
        </w:tc>
        <w:tc>
          <w:tcPr>
            <w:tcW w:type="dxa" w:w="4156"/>
          </w:tcPr>
          <w:p>
            <w:r>
              <w:t>[待补充：邮政编码]</w:t>
            </w:r>
          </w:p>
        </w:tc>
      </w:tr>
    </w:tbl>
    <w:p/>
    <w:p>
      <w:pPr>
        <w:ind w:firstLine="420"/>
      </w:pPr>
      <w:r>
        <w:t>投标人（盖章）：湖南天衡律师事务所</w:t>
      </w:r>
    </w:p>
    <w:p>
      <w:pPr>
        <w:ind w:firstLine="420"/>
      </w:pPr>
      <w:r>
        <w:t>法定代表人或其委托代理人（签字）：</w:t>
      </w:r>
    </w:p>
    <w:p>
      <w:pPr>
        <w:ind w:firstLine="420"/>
      </w:pPr>
      <w:r>
        <w:t>日期：</w:t>
      </w:r>
      <w:r>
        <w:rPr>
          <w:b/>
          <w:color w:val="FF0000"/>
        </w:rPr>
        <w:t>[待补充：投标日期]</w:t>
      </w:r>
      <w:r/>
    </w:p>
    <w:p/>
    <w:p>
      <w:pPr>
        <w:pStyle w:val="Heading2"/>
      </w:pPr>
      <w:r>
        <w:t>联系信息</w:t>
      </w:r>
    </w:p>
    <w:p>
      <w:pPr>
        <w:pStyle w:val="Heading2"/>
      </w:pPr>
      <w:r>
        <w:t>企业信誉声明函</w:t>
      </w:r>
    </w:p>
    <w:p>
      <w:pPr>
        <w:ind w:firstLine="420"/>
      </w:pPr>
      <w:r>
        <w:t>致：</w:t>
      </w:r>
      <w:r>
        <w:rPr>
          <w:b/>
          <w:color w:val="FF0000"/>
        </w:rPr>
        <w:t>[待补充：招标方名称]</w:t>
      </w:r>
      <w:r/>
    </w:p>
    <w:p>
      <w:pPr>
        <w:ind w:firstLine="420"/>
      </w:pPr>
      <w:r>
        <w:t>湖南天衡律师事务所就参加</w:t>
      </w:r>
      <w:r>
        <w:rPr>
          <w:b/>
          <w:color w:val="FF0000"/>
        </w:rPr>
        <w:t>[待补充：项目名称]</w:t>
      </w:r>
      <w:r>
        <w:t>项目投标，郑重声明如下：</w:t>
      </w:r>
    </w:p>
    <w:p>
      <w:pPr>
        <w:pStyle w:val="ListNumber"/>
      </w:pPr>
      <w:r>
        <w:t>1. 我单位在最近三年内遵守国家有关法律、法令和条例，依法缴纳税收及社会保险，具有良好记录。</w:t>
      </w:r>
    </w:p>
    <w:p>
      <w:pPr>
        <w:pStyle w:val="ListNumber"/>
      </w:pPr>
      <w:r>
        <w:t>2. 我单位近三年内无以下重大违法违规行为：</w:t>
      </w:r>
    </w:p>
    <w:p>
      <w:pPr>
        <w:pStyle w:val="ListBullet"/>
      </w:pPr>
      <w:r>
        <w:t>无重大质量事故</w:t>
      </w:r>
    </w:p>
    <w:p>
      <w:pPr>
        <w:pStyle w:val="ListBullet"/>
      </w:pPr>
      <w:r>
        <w:t>无行政处罚记录</w:t>
      </w:r>
    </w:p>
    <w:p>
      <w:pPr>
        <w:pStyle w:val="ListBullet"/>
      </w:pPr>
      <w:r>
        <w:t>无法人犯罪记录</w:t>
      </w:r>
    </w:p>
    <w:p>
      <w:pPr>
        <w:pStyle w:val="ListBullet"/>
      </w:pPr>
      <w:r>
        <w:t>无拖欠工资和劳动纠纷群体性事件</w:t>
      </w:r>
    </w:p>
    <w:p>
      <w:pPr>
        <w:pStyle w:val="ListNumber"/>
      </w:pPr>
      <w:r>
        <w:t>3. 我单位不存在处于被责令停业、财产被接管、冻结、破产状态的情形。</w:t>
      </w:r>
    </w:p>
    <w:p>
      <w:pPr>
        <w:pStyle w:val="ListNumber"/>
      </w:pPr>
      <w:r>
        <w:t>4. 以上声明内容真实、准确、完整。如有不实，我单位愿意承担一切法律责任。</w:t>
      </w:r>
    </w:p>
    <w:p>
      <w:pPr>
        <w:ind w:firstLine="420"/>
      </w:pPr>
      <w:r>
        <w:t>声明单位（盖章）：湖南天衡律师事务所</w:t>
      </w:r>
    </w:p>
    <w:p>
      <w:pPr>
        <w:ind w:firstLine="420"/>
      </w:pPr>
      <w:r>
        <w:t>法定代表人（签字）：张建明</w:t>
      </w:r>
    </w:p>
    <w:p>
      <w:pPr>
        <w:ind w:firstLine="420"/>
      </w:pPr>
      <w:r>
        <w:t>日期：</w:t>
      </w:r>
      <w:r>
        <w:rPr>
          <w:b/>
          <w:color w:val="FF0000"/>
        </w:rPr>
        <w:t>[待补充：日期]</w:t>
      </w:r>
      <w:r/>
    </w:p>
    <w:p/>
    <w:p>
      <w:pPr>
        <w:pStyle w:val="Heading2"/>
      </w:pPr>
      <w:r>
        <w:t>制造商名称</w:t>
      </w:r>
    </w:p>
    <w:p>
      <w:pPr>
        <w:pStyle w:val="Heading2"/>
      </w:pPr>
      <w:r>
        <w:t>制造商名称</w:t>
      </w:r>
    </w:p>
    <w:p>
      <w:pPr>
        <w:pStyle w:val="Heading3"/>
      </w:pPr>
      <w:r>
        <w:t>1. 名称及概况：</w:t>
      </w:r>
    </w:p>
    <w:p>
      <w:pPr>
        <w:ind w:firstLine="420"/>
      </w:pPr>
      <w:r>
        <w:t>（1）制造商名称：</w:t>
      </w:r>
      <w:r>
        <w:rPr>
          <w:b/>
          <w:color w:val="FF0000"/>
        </w:rPr>
        <w:t>[待补充：制造商全称]</w:t>
      </w:r>
      <w:r/>
    </w:p>
    <w:p>
      <w:pPr>
        <w:ind w:firstLine="420"/>
      </w:pPr>
      <w:r>
        <w:t>（2）总部地址：</w:t>
      </w:r>
      <w:r>
        <w:rPr>
          <w:b/>
          <w:color w:val="FF0000"/>
        </w:rPr>
        <w:t>[待补充：总部地址]</w:t>
      </w:r>
      <w:r/>
    </w:p>
    <w:p>
      <w:pPr>
        <w:ind w:firstLine="420"/>
      </w:pPr>
      <w:r>
        <w:t>电传/传真/电话号码：</w:t>
      </w:r>
      <w:r>
        <w:rPr>
          <w:b/>
          <w:color w:val="FF0000"/>
        </w:rPr>
        <w:t>[待补充：联系方式]</w:t>
      </w:r>
      <w:r/>
    </w:p>
    <w:p>
      <w:pPr>
        <w:ind w:firstLine="420"/>
      </w:pPr>
      <w:r>
        <w:t>（3）成立和/或注册日期：</w:t>
      </w:r>
      <w:r>
        <w:rPr>
          <w:b/>
          <w:color w:val="FF0000"/>
        </w:rPr>
        <w:t>[待补充：成立/注册日期]</w:t>
      </w:r>
      <w:r/>
    </w:p>
    <w:p>
      <w:pPr>
        <w:ind w:firstLine="420"/>
      </w:pPr>
      <w:r>
        <w:t>（4）实收资本：</w:t>
      </w:r>
      <w:r>
        <w:rPr>
          <w:b/>
          <w:color w:val="FF0000"/>
        </w:rPr>
        <w:t>[待补充：实收资本金额]</w:t>
      </w:r>
      <w:r/>
    </w:p>
    <w:p>
      <w:pPr>
        <w:ind w:firstLine="420"/>
      </w:pPr>
      <w:r>
        <w:t xml:space="preserve">（5）近期资产负债表（到 </w:t>
      </w:r>
      <w:r>
        <w:rPr>
          <w:b/>
          <w:color w:val="FF0000"/>
        </w:rPr>
        <w:t>[待补充：年]</w:t>
      </w:r>
      <w:r>
        <w:t xml:space="preserve"> 年 </w:t>
      </w:r>
      <w:r>
        <w:rPr>
          <w:b/>
          <w:color w:val="FF0000"/>
        </w:rPr>
        <w:t>[待补充：月]</w:t>
      </w:r>
      <w:r>
        <w:t xml:space="preserve"> 月 </w:t>
      </w:r>
      <w:r>
        <w:rPr>
          <w:b/>
          <w:color w:val="FF0000"/>
        </w:rPr>
        <w:t>[待补充：日]</w:t>
      </w:r>
      <w:r>
        <w:t xml:space="preserve"> 日止）</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金额（单位：[待补充：货币单位]）</w:t>
            </w:r>
          </w:p>
        </w:tc>
      </w:tr>
      <w:tr>
        <w:tc>
          <w:tcPr>
            <w:tcW w:type="dxa" w:w="4156"/>
          </w:tcPr>
          <w:p>
            <w:r>
              <w:t>固定资产</w:t>
            </w:r>
          </w:p>
        </w:tc>
        <w:tc>
          <w:tcPr>
            <w:tcW w:type="dxa" w:w="4156"/>
          </w:tcPr>
          <w:p>
            <w:r>
              <w:t>[待补充：固定资产金额]</w:t>
            </w:r>
          </w:p>
        </w:tc>
      </w:tr>
      <w:tr>
        <w:tc>
          <w:tcPr>
            <w:tcW w:type="dxa" w:w="4156"/>
          </w:tcPr>
          <w:p>
            <w:r>
              <w:t>流动资产</w:t>
            </w:r>
          </w:p>
        </w:tc>
        <w:tc>
          <w:tcPr>
            <w:tcW w:type="dxa" w:w="4156"/>
          </w:tcPr>
          <w:p>
            <w:r>
              <w:t>[待补充：流动资产金额]</w:t>
            </w:r>
          </w:p>
        </w:tc>
      </w:tr>
      <w:tr>
        <w:tc>
          <w:tcPr>
            <w:tcW w:type="dxa" w:w="4156"/>
          </w:tcPr>
          <w:p>
            <w:r>
              <w:t>长期负债</w:t>
            </w:r>
          </w:p>
        </w:tc>
        <w:tc>
          <w:tcPr>
            <w:tcW w:type="dxa" w:w="4156"/>
          </w:tcPr>
          <w:p>
            <w:r>
              <w:t>[待补充：长期负债金额]</w:t>
            </w:r>
          </w:p>
        </w:tc>
      </w:tr>
      <w:tr>
        <w:tc>
          <w:tcPr>
            <w:tcW w:type="dxa" w:w="4156"/>
          </w:tcPr>
          <w:p>
            <w:r>
              <w:t>流动负债</w:t>
            </w:r>
          </w:p>
        </w:tc>
        <w:tc>
          <w:tcPr>
            <w:tcW w:type="dxa" w:w="4156"/>
          </w:tcPr>
          <w:p>
            <w:r>
              <w:t>[待补充：流动负债金额]</w:t>
            </w:r>
          </w:p>
        </w:tc>
      </w:tr>
      <w:tr>
        <w:tc>
          <w:tcPr>
            <w:tcW w:type="dxa" w:w="4156"/>
          </w:tcPr>
          <w:p>
            <w:r>
              <w:t>净值</w:t>
            </w:r>
          </w:p>
        </w:tc>
        <w:tc>
          <w:tcPr>
            <w:tcW w:type="dxa" w:w="4156"/>
          </w:tcPr>
          <w:p>
            <w:r>
              <w:t>[待补充：净值金额]</w:t>
            </w:r>
          </w:p>
        </w:tc>
      </w:tr>
    </w:tbl>
    <w:p/>
    <w:p>
      <w:pPr>
        <w:ind w:firstLine="420"/>
      </w:pPr>
      <w:r>
        <w:t>（6）主要负责人姓名：</w:t>
      </w:r>
      <w:r>
        <w:rPr>
          <w:b/>
          <w:color w:val="FF0000"/>
        </w:rPr>
        <w:t>[待补充：主要负责人姓名]</w:t>
      </w:r>
      <w:r>
        <w:t>（可选填）</w:t>
      </w:r>
    </w:p>
    <w:p>
      <w:pPr>
        <w:ind w:firstLine="420"/>
      </w:pPr>
      <w:r>
        <w:t>（7）制造商在中国的代表的姓名和地址，（如有的话）：</w:t>
      </w:r>
    </w:p>
    <w:p>
      <w:pPr>
        <w:pStyle w:val="ListBullet"/>
      </w:pPr>
      <w:r>
        <w:t>姓名：[待补充：中国代表姓名]</w:t>
      </w:r>
    </w:p>
    <w:p>
      <w:pPr>
        <w:pStyle w:val="ListBullet"/>
      </w:pPr>
      <w:r>
        <w:t>地址：[待补充：中国代表地址]</w:t>
      </w:r>
    </w:p>
    <w:p>
      <w:pPr>
        <w:pStyle w:val="Heading3"/>
      </w:pPr>
      <w:r>
        <w:t>2. 关于制造投标货物的设施及其他情况：</w:t>
      </w:r>
    </w:p>
    <w:p>
      <w:pPr>
        <w:ind w:firstLine="420"/>
      </w:pPr>
      <w:r>
        <w:t>#### （1）关于制造投标货物的设施及其他情况：</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工厂名称及地址</w:t>
            </w:r>
          </w:p>
        </w:tc>
        <w:tc>
          <w:tcPr>
            <w:tcW w:type="dxa" w:w="2078"/>
          </w:tcPr>
          <w:p>
            <w:r>
              <w:rPr>
                <w:b/>
              </w:rPr>
              <w:t>生产的项目</w:t>
            </w:r>
          </w:p>
        </w:tc>
        <w:tc>
          <w:tcPr>
            <w:tcW w:type="dxa" w:w="2078"/>
          </w:tcPr>
          <w:p>
            <w:r>
              <w:rPr>
                <w:b/>
              </w:rPr>
              <w:t>年生产能力</w:t>
            </w:r>
          </w:p>
        </w:tc>
        <w:tc>
          <w:tcPr>
            <w:tcW w:type="dxa" w:w="2078"/>
          </w:tcPr>
          <w:p>
            <w:r>
              <w:rPr>
                <w:b/>
              </w:rPr>
              <w:t>职工人数</w:t>
            </w:r>
          </w:p>
        </w:tc>
      </w:tr>
      <w:tr>
        <w:tc>
          <w:tcPr>
            <w:tcW w:type="dxa" w:w="2078"/>
          </w:tcPr>
          <w:p>
            <w:r>
              <w:t>[待补充：工厂名称及地址]</w:t>
            </w:r>
          </w:p>
        </w:tc>
        <w:tc>
          <w:tcPr>
            <w:tcW w:type="dxa" w:w="2078"/>
          </w:tcPr>
          <w:p>
            <w:r>
              <w:t>[待补充：生产项目]</w:t>
            </w:r>
          </w:p>
        </w:tc>
        <w:tc>
          <w:tcPr>
            <w:tcW w:type="dxa" w:w="2078"/>
          </w:tcPr>
          <w:p>
            <w:r>
              <w:t>[待补充：年生产能力]</w:t>
            </w:r>
          </w:p>
        </w:tc>
        <w:tc>
          <w:tcPr>
            <w:tcW w:type="dxa" w:w="2078"/>
          </w:tcPr>
          <w:p>
            <w:r>
              <w:t>[待补充：职工人数]</w:t>
            </w:r>
          </w:p>
        </w:tc>
      </w:tr>
    </w:tbl>
    <w:p/>
    <w:p>
      <w:pPr>
        <w:ind w:firstLine="420"/>
      </w:pPr>
      <w:r>
        <w:t>#### （2）本制造商不生产，而需从其他制造商购买的主要零部件:</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制造商名称和地址</w:t>
            </w:r>
          </w:p>
        </w:tc>
        <w:tc>
          <w:tcPr>
            <w:tcW w:type="dxa" w:w="4156"/>
          </w:tcPr>
          <w:p>
            <w:r>
              <w:rPr>
                <w:b/>
              </w:rPr>
              <w:t>主要零部件名称</w:t>
            </w:r>
          </w:p>
        </w:tc>
      </w:tr>
      <w:tr>
        <w:tc>
          <w:tcPr>
            <w:tcW w:type="dxa" w:w="4156"/>
          </w:tcPr>
          <w:p>
            <w:r>
              <w:t>[待补充：制造商名称和地址]</w:t>
            </w:r>
          </w:p>
        </w:tc>
        <w:tc>
          <w:tcPr>
            <w:tcW w:type="dxa" w:w="4156"/>
          </w:tcPr>
          <w:p>
            <w:r>
              <w:t>[待补充：主要零部件名称]</w:t>
            </w:r>
          </w:p>
        </w:tc>
      </w:tr>
    </w:tbl>
    <w:p/>
    <w:p>
      <w:pPr>
        <w:pStyle w:val="Heading3"/>
      </w:pPr>
      <w:r>
        <w:t>10. 其他情况：</w:t>
      </w:r>
    </w:p>
    <w:p>
      <w:pPr>
        <w:ind w:firstLine="420"/>
      </w:pPr>
      <w:r>
        <w:t>兹证明上述声明是真实、正确的，并提供了全部能提供的资料和数据，我们同意遵照贵方要求出示有关证明文件。</w:t>
      </w:r>
    </w:p>
    <w:p>
      <w:pPr>
        <w:ind w:firstLine="420"/>
      </w:pPr>
      <w:r>
        <w:t>制造商名称：</w:t>
      </w:r>
      <w:r>
        <w:rPr>
          <w:b/>
          <w:color w:val="FF0000"/>
        </w:rPr>
        <w:t>[待补充：制造商全称]</w:t>
      </w:r>
      <w:r/>
    </w:p>
    <w:p>
      <w:pPr>
        <w:ind w:firstLine="420"/>
      </w:pPr>
      <w:r>
        <w:t>签字人姓名和职务：</w:t>
      </w:r>
      <w:r>
        <w:rPr>
          <w:b/>
          <w:color w:val="FF0000"/>
        </w:rPr>
        <w:t>[待补充：签字人姓名和职务]</w:t>
      </w:r>
      <w:r/>
    </w:p>
    <w:p>
      <w:pPr>
        <w:ind w:firstLine="420"/>
      </w:pPr>
      <w:r>
        <w:t>签字人签字：</w:t>
      </w:r>
      <w:r>
        <w:rPr>
          <w:b/>
          <w:color w:val="FF0000"/>
        </w:rPr>
        <w:t>[待补充：签字人签字]</w:t>
      </w:r>
      <w:r/>
    </w:p>
    <w:p>
      <w:pPr>
        <w:ind w:firstLine="420"/>
      </w:pPr>
      <w:r>
        <w:t>签字日期：</w:t>
      </w:r>
      <w:r>
        <w:rPr>
          <w:b/>
          <w:color w:val="FF0000"/>
        </w:rPr>
        <w:t>[待补充：签字日期]</w:t>
      </w:r>
      <w:r/>
    </w:p>
    <w:p>
      <w:pPr>
        <w:ind w:firstLine="420"/>
      </w:pPr>
      <w:r>
        <w:t>传真：</w:t>
      </w:r>
      <w:r>
        <w:rPr>
          <w:b/>
          <w:color w:val="FF0000"/>
        </w:rPr>
        <w:t>[待补充：传真号码]</w:t>
      </w:r>
      <w:r/>
    </w:p>
    <w:p>
      <w:pPr>
        <w:ind w:firstLine="420"/>
      </w:pPr>
      <w:r>
        <w:t>电话：</w:t>
      </w:r>
      <w:r>
        <w:rPr>
          <w:b/>
          <w:color w:val="FF0000"/>
        </w:rPr>
        <w:t>[待补充：电话号码]</w:t>
      </w:r>
      <w:r/>
    </w:p>
    <w:p>
      <w:pPr>
        <w:ind w:firstLine="420"/>
      </w:pPr>
      <w:r>
        <w:t>电子邮箱：</w:t>
      </w:r>
      <w:r>
        <w:rPr>
          <w:b/>
          <w:color w:val="FF0000"/>
        </w:rPr>
        <w:t>[待补充：电子邮箱地址]</w:t>
      </w:r>
      <w:r/>
    </w:p>
    <w:p>
      <w:pPr>
        <w:pStyle w:val="Heading3"/>
      </w:pPr>
      <w:r>
        <w:t>制造商授权函（如有）</w:t>
      </w:r>
    </w:p>
    <w:p>
      <w:pPr>
        <w:ind w:firstLine="420"/>
      </w:pPr>
      <w:r>
        <w:t xml:space="preserve">致 </w:t>
      </w:r>
      <w:r>
        <w:rPr>
          <w:b/>
          <w:color w:val="FF0000"/>
        </w:rPr>
        <w:t>[待补充：招标人名称]</w:t>
      </w:r>
      <w:r>
        <w:t>：</w:t>
      </w:r>
    </w:p>
    <w:p>
      <w:pPr>
        <w:ind w:firstLine="420"/>
      </w:pPr>
      <w:r>
        <w:t xml:space="preserve">我 </w:t>
      </w:r>
      <w:r>
        <w:rPr>
          <w:b/>
          <w:color w:val="FF0000"/>
        </w:rPr>
        <w:t>[待补充：制造商名称]</w:t>
      </w:r>
      <w:r>
        <w:t xml:space="preserve"> 是按 </w:t>
      </w:r>
      <w:r>
        <w:rPr>
          <w:b/>
          <w:color w:val="FF0000"/>
        </w:rPr>
        <w:t>[待补充：国家/地区名称]</w:t>
      </w:r>
      <w:r>
        <w:t xml:space="preserve"> 法律成立的制造商，主要制造地点设在 </w:t>
      </w:r>
      <w:r>
        <w:rPr>
          <w:b/>
          <w:color w:val="FF0000"/>
        </w:rPr>
        <w:t>[待补充：制造商地址]</w:t>
      </w:r>
      <w:r>
        <w:t xml:space="preserve">。兹指派按 </w:t>
      </w:r>
      <w:r>
        <w:rPr>
          <w:b/>
          <w:color w:val="FF0000"/>
        </w:rPr>
        <w:t>[待补充：国家/地区名称]</w:t>
      </w:r>
      <w:r>
        <w:t xml:space="preserve"> 的法律正式成立的，主要营业地点设在 </w:t>
      </w:r>
      <w:r>
        <w:rPr>
          <w:b/>
          <w:color w:val="FF0000"/>
        </w:rPr>
        <w:t>[待补充：产品代理商地址]</w:t>
      </w:r>
      <w:r>
        <w:t xml:space="preserve"> 的 </w:t>
      </w:r>
      <w:r>
        <w:rPr>
          <w:b/>
          <w:color w:val="FF0000"/>
        </w:rPr>
        <w:t>[待补充：产品代理商名称]</w:t>
      </w:r>
      <w:r>
        <w:t xml:space="preserve"> 作为我方合法的贵方 </w:t>
      </w:r>
      <w:r>
        <w:rPr>
          <w:b/>
          <w:color w:val="FF0000"/>
        </w:rPr>
        <w:t>[待补充：项目名称]</w:t>
      </w:r>
      <w:r>
        <w:t xml:space="preserve"> 唯一代理人进行下列有效的活动：</w:t>
      </w:r>
    </w:p>
    <w:p>
      <w:pPr>
        <w:ind w:firstLine="420"/>
      </w:pPr>
      <w:r>
        <w:t xml:space="preserve">（1）代表我方（在中国）办理贵方 </w:t>
      </w:r>
      <w:r>
        <w:rPr>
          <w:b/>
          <w:color w:val="FF0000"/>
        </w:rPr>
        <w:t>[待补充：项目名称]</w:t>
      </w:r>
      <w:r>
        <w:t xml:space="preserve"> 项目货物采购邀请要求提供的由我方制造的货物的有关事宜，并对我方具有约束力。</w:t>
      </w:r>
    </w:p>
    <w:p>
      <w:pPr>
        <w:ind w:firstLine="420"/>
      </w:pPr>
      <w:r>
        <w:t>（2）作为制造商，我方保证提供符合采购文件中所规定的货物。</w:t>
      </w:r>
    </w:p>
    <w:p>
      <w:pPr>
        <w:ind w:firstLine="420"/>
      </w:pPr>
      <w:r>
        <w:t xml:space="preserve">（3）我方兹授予 </w:t>
      </w:r>
      <w:r>
        <w:rPr>
          <w:b/>
          <w:color w:val="FF0000"/>
        </w:rPr>
        <w:t>[待补充：产品代理商名称]</w:t>
      </w:r>
      <w:r>
        <w:t xml:space="preserve"> 全权办理和履行上述我方为完成上述各点所必须的事宜，具有替换或撤消的全权。兹确认 </w:t>
      </w:r>
      <w:r>
        <w:rPr>
          <w:b/>
          <w:color w:val="FF0000"/>
        </w:rPr>
        <w:t>[待补充：产品代理商名称]</w:t>
      </w:r>
      <w:r>
        <w:t xml:space="preserve"> 或其正式授权代表依此合法地办理一切事宜。</w:t>
      </w:r>
    </w:p>
    <w:p>
      <w:pPr>
        <w:ind w:firstLine="420"/>
      </w:pPr>
      <w:r>
        <w:t xml:space="preserve">我方于 </w:t>
      </w:r>
      <w:r>
        <w:rPr>
          <w:b/>
          <w:color w:val="FF0000"/>
        </w:rPr>
        <w:t>[待补充：年]</w:t>
      </w:r>
      <w:r>
        <w:t xml:space="preserve"> 年 </w:t>
      </w:r>
      <w:r>
        <w:rPr>
          <w:b/>
          <w:color w:val="FF0000"/>
        </w:rPr>
        <w:t>[待补充：月]</w:t>
      </w:r>
      <w:r>
        <w:t xml:space="preserve"> 月 </w:t>
      </w:r>
      <w:r>
        <w:rPr>
          <w:b/>
          <w:color w:val="FF0000"/>
        </w:rPr>
        <w:t>[待补充：日]</w:t>
      </w:r>
      <w:r>
        <w:t xml:space="preserve"> 日签署本文件， </w:t>
      </w:r>
      <w:r>
        <w:rPr>
          <w:b/>
          <w:color w:val="FF0000"/>
        </w:rPr>
        <w:t>[待补充：产品代理商名称]</w:t>
      </w:r>
      <w:r>
        <w:t xml:space="preserve"> 于 </w:t>
      </w:r>
      <w:r>
        <w:rPr>
          <w:b/>
          <w:color w:val="FF0000"/>
        </w:rPr>
        <w:t>[待补充：年]</w:t>
      </w:r>
      <w:r>
        <w:t xml:space="preserve"> 年 </w:t>
      </w:r>
      <w:r>
        <w:rPr>
          <w:b/>
          <w:color w:val="FF0000"/>
        </w:rPr>
        <w:t>[待补充：月]</w:t>
      </w:r>
      <w:r>
        <w:t xml:space="preserve"> 月 </w:t>
      </w:r>
      <w:r>
        <w:rPr>
          <w:b/>
          <w:color w:val="FF0000"/>
        </w:rPr>
        <w:t>[待补充：日]</w:t>
      </w:r>
      <w:r>
        <w:t xml:space="preserve"> 日接受此件，有效期 </w:t>
      </w:r>
      <w:r>
        <w:rPr>
          <w:b/>
          <w:color w:val="FF0000"/>
        </w:rPr>
        <w:t>[待补充：有效期]</w:t>
      </w:r>
      <w:r>
        <w:t>，以此为证。</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b/>
              </w:rPr>
              <w:t>代理商</w:t>
            </w:r>
          </w:p>
        </w:tc>
        <w:tc>
          <w:tcPr>
            <w:tcW w:type="dxa" w:w="2771"/>
          </w:tcPr>
          <w:p>
            <w:r>
              <w:rPr>
                <w:b/>
              </w:rPr>
              <w:t>制造商</w:t>
            </w:r>
          </w:p>
        </w:tc>
        <w:tc>
          <w:tcPr>
            <w:tcW w:type="dxa" w:w="2771"/>
          </w:tcPr>
          <w:p/>
        </w:tc>
      </w:tr>
      <w:tr>
        <w:tc>
          <w:tcPr>
            <w:tcW w:type="dxa" w:w="2771"/>
          </w:tcPr>
          <w:p>
            <w:r>
              <w:t>签字人职务和部门</w:t>
            </w:r>
          </w:p>
        </w:tc>
        <w:tc>
          <w:tcPr>
            <w:tcW w:type="dxa" w:w="2771"/>
          </w:tcPr>
          <w:p>
            <w:r>
              <w:t>[待补充：签字人职务和部门]</w:t>
            </w:r>
          </w:p>
        </w:tc>
        <w:tc>
          <w:tcPr>
            <w:tcW w:type="dxa" w:w="2771"/>
          </w:tcPr>
          <w:p>
            <w:r>
              <w:t>[待补充：签字人职务和部门]</w:t>
            </w:r>
          </w:p>
        </w:tc>
      </w:tr>
      <w:tr>
        <w:tc>
          <w:tcPr>
            <w:tcW w:type="dxa" w:w="2771"/>
          </w:tcPr>
          <w:p>
            <w:r>
              <w:t>签字人姓名</w:t>
            </w:r>
          </w:p>
        </w:tc>
        <w:tc>
          <w:tcPr>
            <w:tcW w:type="dxa" w:w="2771"/>
          </w:tcPr>
          <w:p>
            <w:r>
              <w:t>[待补充：签字人姓名]</w:t>
            </w:r>
          </w:p>
        </w:tc>
        <w:tc>
          <w:tcPr>
            <w:tcW w:type="dxa" w:w="2771"/>
          </w:tcPr>
          <w:p>
            <w:r>
              <w:t>[待补充：签字人姓名]</w:t>
            </w:r>
          </w:p>
        </w:tc>
      </w:tr>
      <w:tr>
        <w:tc>
          <w:tcPr>
            <w:tcW w:type="dxa" w:w="2771"/>
          </w:tcPr>
          <w:p>
            <w:r>
              <w:t>签字人签名</w:t>
            </w:r>
          </w:p>
        </w:tc>
        <w:tc>
          <w:tcPr>
            <w:tcW w:type="dxa" w:w="2771"/>
          </w:tcPr>
          <w:p>
            <w:r>
              <w:t>[待补充：签字人签名]</w:t>
            </w:r>
          </w:p>
        </w:tc>
        <w:tc>
          <w:tcPr>
            <w:tcW w:type="dxa" w:w="2771"/>
          </w:tcPr>
          <w:p>
            <w:r>
              <w:t>[待补充：签字人签名]</w:t>
            </w:r>
          </w:p>
        </w:tc>
      </w:tr>
      <w:tr>
        <w:tc>
          <w:tcPr>
            <w:tcW w:type="dxa" w:w="2771"/>
          </w:tcPr>
          <w:p>
            <w:r>
              <w:t>盖章</w:t>
            </w:r>
          </w:p>
        </w:tc>
        <w:tc>
          <w:tcPr>
            <w:tcW w:type="dxa" w:w="2771"/>
          </w:tcPr>
          <w:p>
            <w:r>
              <w:t>[待补充：盖章]</w:t>
            </w:r>
          </w:p>
        </w:tc>
        <w:tc>
          <w:tcPr>
            <w:tcW w:type="dxa" w:w="2771"/>
          </w:tcPr>
          <w:p>
            <w:r>
              <w:t>[待补充：盖章]</w:t>
            </w:r>
          </w:p>
        </w:tc>
      </w:tr>
    </w:tbl>
    <w:p/>
    <w:p>
      <w:pPr>
        <w:ind w:firstLine="420"/>
      </w:pPr>
      <w:r>
        <w:t>注：当投标人不是投标货物的制造商，且招标文件有要求时必须提供。</w:t>
      </w:r>
    </w:p>
    <w:p>
      <w:pPr>
        <w:pStyle w:val="Heading3"/>
      </w:pPr>
      <w:r>
        <w:t>6. 易损件供应商的名称和地址：</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部件名称</w:t>
            </w:r>
          </w:p>
        </w:tc>
        <w:tc>
          <w:tcPr>
            <w:tcW w:type="dxa" w:w="4156"/>
          </w:tcPr>
          <w:p>
            <w:r>
              <w:rPr>
                <w:b/>
              </w:rPr>
              <w:t>供应商</w:t>
            </w:r>
          </w:p>
        </w:tc>
      </w:tr>
      <w:tr>
        <w:tc>
          <w:tcPr>
            <w:tcW w:type="dxa" w:w="4156"/>
          </w:tcPr>
          <w:p>
            <w:r>
              <w:t>[待补充：部件名称]</w:t>
            </w:r>
          </w:p>
        </w:tc>
        <w:tc>
          <w:tcPr>
            <w:tcW w:type="dxa" w:w="4156"/>
          </w:tcPr>
          <w:p>
            <w:r>
              <w:t>[待补充：供应商名称]</w:t>
            </w:r>
          </w:p>
        </w:tc>
      </w:tr>
    </w:tbl>
    <w:p/>
    <w:p/>
    <w:p>
      <w:pPr>
        <w:pStyle w:val="Heading2"/>
      </w:pPr>
      <w:r>
        <w:t>总部地址</w:t>
      </w:r>
    </w:p>
    <w:p>
      <w:pPr>
        <w:pStyle w:val="Heading2"/>
      </w:pPr>
      <w:r>
        <w:t>总部地址</w:t>
      </w:r>
    </w:p>
    <w:p>
      <w:pPr>
        <w:pStyle w:val="Heading3"/>
      </w:pPr>
      <w:r>
        <w:t>制造商总部地址信息</w:t>
      </w:r>
    </w:p>
    <w:p>
      <w:pPr>
        <w:ind w:firstLine="420"/>
      </w:pPr>
      <w:r>
        <w:t>根据招标要求，以下是制造商总部的具体位置及相关信息：</w:t>
      </w:r>
    </w:p>
    <w:p>
      <w:pPr>
        <w:pStyle w:val="ListBullet"/>
      </w:pPr>
      <w:r>
        <w:t>**制造商名称**：[待补充：制造商名称]</w:t>
      </w:r>
    </w:p>
    <w:p>
      <w:pPr>
        <w:pStyle w:val="ListBullet"/>
      </w:pPr>
      <w:r>
        <w:t>**总部地址**：[待补充：总部地址]</w:t>
      </w:r>
    </w:p>
    <w:p>
      <w:pPr>
        <w:pStyle w:val="ListBullet"/>
      </w:pPr>
      <w:r>
        <w:t>**电传/传真/电话号码**：[待补充：电传/传真/电话号码]</w:t>
      </w:r>
    </w:p>
    <w:p>
      <w:pPr>
        <w:pStyle w:val="ListBullet"/>
      </w:pPr>
      <w:r>
        <w:t>**成立和/或注册日期**：[待补充：成立和/或注册日期]</w:t>
      </w:r>
    </w:p>
    <w:p>
      <w:pPr>
        <w:pStyle w:val="ListBullet"/>
      </w:pPr>
      <w:r>
        <w:t>**实收资本**：[待补充：实收资本]</w:t>
      </w:r>
    </w:p>
    <w:p>
      <w:pPr>
        <w:ind w:firstLine="420"/>
      </w:pPr>
      <w:r>
        <w:t xml:space="preserve">#### 近期资产负债表（截至 </w:t>
      </w:r>
      <w:r>
        <w:rPr>
          <w:b/>
          <w:color w:val="FF0000"/>
        </w:rPr>
        <w:t>[待补充：年]</w:t>
      </w:r>
      <w:r>
        <w:t xml:space="preserve"> 年 </w:t>
      </w:r>
      <w:r>
        <w:rPr>
          <w:b/>
          <w:color w:val="FF0000"/>
        </w:rPr>
        <w:t>[待补充：月]</w:t>
      </w:r>
      <w:r>
        <w:t xml:space="preserve"> 月 </w:t>
      </w:r>
      <w:r>
        <w:rPr>
          <w:b/>
          <w:color w:val="FF0000"/>
        </w:rPr>
        <w:t>[待补充：日]</w:t>
      </w:r>
      <w:r>
        <w:t xml:space="preserve"> 日）</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金额（元）</w:t>
            </w:r>
          </w:p>
        </w:tc>
      </w:tr>
      <w:tr>
        <w:tc>
          <w:tcPr>
            <w:tcW w:type="dxa" w:w="4156"/>
          </w:tcPr>
          <w:p>
            <w:r>
              <w:t>固定资产</w:t>
            </w:r>
          </w:p>
        </w:tc>
        <w:tc>
          <w:tcPr>
            <w:tcW w:type="dxa" w:w="4156"/>
          </w:tcPr>
          <w:p>
            <w:r>
              <w:t>[待补充：固定资产]</w:t>
            </w:r>
          </w:p>
        </w:tc>
      </w:tr>
      <w:tr>
        <w:tc>
          <w:tcPr>
            <w:tcW w:type="dxa" w:w="4156"/>
          </w:tcPr>
          <w:p>
            <w:r>
              <w:t>流动资产</w:t>
            </w:r>
          </w:p>
        </w:tc>
        <w:tc>
          <w:tcPr>
            <w:tcW w:type="dxa" w:w="4156"/>
          </w:tcPr>
          <w:p>
            <w:r>
              <w:t>[待补充：流动资产]</w:t>
            </w:r>
          </w:p>
        </w:tc>
      </w:tr>
      <w:tr>
        <w:tc>
          <w:tcPr>
            <w:tcW w:type="dxa" w:w="4156"/>
          </w:tcPr>
          <w:p>
            <w:r>
              <w:t>长期负债</w:t>
            </w:r>
          </w:p>
        </w:tc>
        <w:tc>
          <w:tcPr>
            <w:tcW w:type="dxa" w:w="4156"/>
          </w:tcPr>
          <w:p>
            <w:r>
              <w:t>[待补充：长期负债]</w:t>
            </w:r>
          </w:p>
        </w:tc>
      </w:tr>
      <w:tr>
        <w:tc>
          <w:tcPr>
            <w:tcW w:type="dxa" w:w="4156"/>
          </w:tcPr>
          <w:p>
            <w:r>
              <w:t>流动负债</w:t>
            </w:r>
          </w:p>
        </w:tc>
        <w:tc>
          <w:tcPr>
            <w:tcW w:type="dxa" w:w="4156"/>
          </w:tcPr>
          <w:p>
            <w:r>
              <w:t>[待补充：流动负债]</w:t>
            </w:r>
          </w:p>
        </w:tc>
      </w:tr>
      <w:tr>
        <w:tc>
          <w:tcPr>
            <w:tcW w:type="dxa" w:w="4156"/>
          </w:tcPr>
          <w:p>
            <w:r>
              <w:t>净值</w:t>
            </w:r>
          </w:p>
        </w:tc>
        <w:tc>
          <w:tcPr>
            <w:tcW w:type="dxa" w:w="4156"/>
          </w:tcPr>
          <w:p>
            <w:r>
              <w:t>[待补充：净值]</w:t>
            </w:r>
          </w:p>
        </w:tc>
      </w:tr>
    </w:tbl>
    <w:p/>
    <w:p>
      <w:pPr>
        <w:pStyle w:val="ListBullet"/>
      </w:pPr>
      <w:r>
        <w:t>**主要负责人姓名**：[待补充：主要负责人姓名]（可选填）</w:t>
      </w:r>
    </w:p>
    <w:p>
      <w:pPr>
        <w:pStyle w:val="ListBullet"/>
      </w:pPr>
      <w:r>
        <w:t>**制造商在中国的代表的姓名和地址**：[待补充：制造商在中国的代表的姓名和地址]（如有的话）</w:t>
      </w:r>
    </w:p>
    <w:p>
      <w:pPr>
        <w:pStyle w:val="Heading3"/>
      </w:pPr>
      <w:r>
        <w:t>关于制造投标货物的设施及其他情况</w:t>
      </w:r>
    </w:p>
    <w:p>
      <w:pPr>
        <w:ind w:firstLine="420"/>
      </w:pPr>
      <w:r>
        <w:t>以下是我们用于生产投标货物的主要工厂及生产设施的信息：</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工厂名称地址</w:t>
            </w:r>
          </w:p>
        </w:tc>
        <w:tc>
          <w:tcPr>
            <w:tcW w:type="dxa" w:w="2078"/>
          </w:tcPr>
          <w:p>
            <w:r>
              <w:rPr>
                <w:b/>
              </w:rPr>
              <w:t>生产的项目</w:t>
            </w:r>
          </w:p>
        </w:tc>
        <w:tc>
          <w:tcPr>
            <w:tcW w:type="dxa" w:w="2078"/>
          </w:tcPr>
          <w:p>
            <w:r>
              <w:rPr>
                <w:b/>
              </w:rPr>
              <w:t>年生产能力</w:t>
            </w:r>
          </w:p>
        </w:tc>
        <w:tc>
          <w:tcPr>
            <w:tcW w:type="dxa" w:w="2078"/>
          </w:tcPr>
          <w:p>
            <w:r>
              <w:rPr>
                <w:b/>
              </w:rPr>
              <w:t>职工人数</w:t>
            </w:r>
          </w:p>
        </w:tc>
      </w:tr>
      <w:tr>
        <w:tc>
          <w:tcPr>
            <w:tcW w:type="dxa" w:w="2078"/>
          </w:tcPr>
          <w:p>
            <w:r>
              <w:t>[待补充：工厂名称地址]</w:t>
            </w:r>
          </w:p>
        </w:tc>
        <w:tc>
          <w:tcPr>
            <w:tcW w:type="dxa" w:w="2078"/>
          </w:tcPr>
          <w:p>
            <w:r>
              <w:t>[待补充：生产的项目]</w:t>
            </w:r>
          </w:p>
        </w:tc>
        <w:tc>
          <w:tcPr>
            <w:tcW w:type="dxa" w:w="2078"/>
          </w:tcPr>
          <w:p>
            <w:r>
              <w:t>[待补充：年生产能力]</w:t>
            </w:r>
          </w:p>
        </w:tc>
        <w:tc>
          <w:tcPr>
            <w:tcW w:type="dxa" w:w="2078"/>
          </w:tcPr>
          <w:p>
            <w:r>
              <w:t>[待补充：职工人数]</w:t>
            </w:r>
          </w:p>
        </w:tc>
      </w:tr>
    </w:tbl>
    <w:p/>
    <w:p>
      <w:pPr>
        <w:ind w:firstLine="420"/>
      </w:pPr>
      <w:r>
        <w:t>#### 本制造商不生产而需从其他制造商购买的主要零部件</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制造商名称和地址</w:t>
            </w:r>
          </w:p>
        </w:tc>
        <w:tc>
          <w:tcPr>
            <w:tcW w:type="dxa" w:w="4156"/>
          </w:tcPr>
          <w:p>
            <w:r>
              <w:rPr>
                <w:b/>
              </w:rPr>
              <w:t>主要零部件名称</w:t>
            </w:r>
          </w:p>
        </w:tc>
      </w:tr>
      <w:tr>
        <w:tc>
          <w:tcPr>
            <w:tcW w:type="dxa" w:w="4156"/>
          </w:tcPr>
          <w:p>
            <w:r>
              <w:t>[待补充：制造商名称和地址]</w:t>
            </w:r>
          </w:p>
        </w:tc>
        <w:tc>
          <w:tcPr>
            <w:tcW w:type="dxa" w:w="4156"/>
          </w:tcPr>
          <w:p>
            <w:r>
              <w:t>[待补充：主要零部件名称]</w:t>
            </w:r>
          </w:p>
        </w:tc>
      </w:tr>
    </w:tbl>
    <w:p/>
    <w:p>
      <w:pPr>
        <w:pStyle w:val="Heading3"/>
      </w:pPr>
      <w:r>
        <w:t>由其他制造商提供和制造的货物部件</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制造商名称和地址</w:t>
            </w:r>
          </w:p>
        </w:tc>
        <w:tc>
          <w:tcPr>
            <w:tcW w:type="dxa" w:w="4156"/>
          </w:tcPr>
          <w:p>
            <w:r>
              <w:rPr>
                <w:b/>
              </w:rPr>
              <w:t>制造的部件名称</w:t>
            </w:r>
          </w:p>
        </w:tc>
      </w:tr>
      <w:tr>
        <w:tc>
          <w:tcPr>
            <w:tcW w:type="dxa" w:w="4156"/>
          </w:tcPr>
          <w:p>
            <w:r>
              <w:t>[待补充：制造商名称和地址]</w:t>
            </w:r>
          </w:p>
        </w:tc>
        <w:tc>
          <w:tcPr>
            <w:tcW w:type="dxa" w:w="4156"/>
          </w:tcPr>
          <w:p>
            <w:r>
              <w:t>[待补充：制造的部件名称]</w:t>
            </w:r>
          </w:p>
        </w:tc>
      </w:tr>
    </w:tbl>
    <w:p/>
    <w:p>
      <w:pPr>
        <w:pStyle w:val="Heading3"/>
      </w:pPr>
      <w:r>
        <w:t>代理商总部地址信息</w:t>
      </w:r>
    </w:p>
    <w:p>
      <w:pPr>
        <w:pStyle w:val="ListBullet"/>
      </w:pPr>
      <w:r>
        <w:t>**代理商名称**：[待补充：代理商名称]</w:t>
      </w:r>
    </w:p>
    <w:p>
      <w:pPr>
        <w:pStyle w:val="ListBullet"/>
      </w:pPr>
      <w:r>
        <w:t>**总部地址**：[待补充：总部地址]</w:t>
      </w:r>
    </w:p>
    <w:p>
      <w:pPr>
        <w:pStyle w:val="ListBullet"/>
      </w:pPr>
      <w:r>
        <w:t>**电传/传真/电话号码**：[待补充：电传/传真/电话号码]</w:t>
      </w:r>
    </w:p>
    <w:p>
      <w:pPr>
        <w:pStyle w:val="ListBullet"/>
      </w:pPr>
      <w:r>
        <w:t>**成立和/或注册日期**：[待补充：成立和/或注册日期]</w:t>
      </w:r>
    </w:p>
    <w:p>
      <w:pPr>
        <w:pStyle w:val="ListBullet"/>
      </w:pPr>
      <w:r>
        <w:t>**实收资本**：[待补充：实收资本]</w:t>
      </w:r>
    </w:p>
    <w:p>
      <w:pPr>
        <w:ind w:firstLine="420"/>
      </w:pPr>
      <w:r>
        <w:t xml:space="preserve">#### 近期资产负债表（截至 </w:t>
      </w:r>
      <w:r>
        <w:rPr>
          <w:b/>
          <w:color w:val="FF0000"/>
        </w:rPr>
        <w:t>[待补充：年]</w:t>
      </w:r>
      <w:r>
        <w:t xml:space="preserve"> 年 </w:t>
      </w:r>
      <w:r>
        <w:rPr>
          <w:b/>
          <w:color w:val="FF0000"/>
        </w:rPr>
        <w:t>[待补充：月]</w:t>
      </w:r>
      <w:r>
        <w:t xml:space="preserve"> 月 </w:t>
      </w:r>
      <w:r>
        <w:rPr>
          <w:b/>
          <w:color w:val="FF0000"/>
        </w:rPr>
        <w:t>[待补充：日]</w:t>
      </w:r>
      <w:r>
        <w:t xml:space="preserve"> 日）</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金额（元）</w:t>
            </w:r>
          </w:p>
        </w:tc>
      </w:tr>
      <w:tr>
        <w:tc>
          <w:tcPr>
            <w:tcW w:type="dxa" w:w="4156"/>
          </w:tcPr>
          <w:p>
            <w:r>
              <w:t>固定资产</w:t>
            </w:r>
          </w:p>
        </w:tc>
        <w:tc>
          <w:tcPr>
            <w:tcW w:type="dxa" w:w="4156"/>
          </w:tcPr>
          <w:p>
            <w:r>
              <w:t>[待补充：固定资产]</w:t>
            </w:r>
          </w:p>
        </w:tc>
      </w:tr>
      <w:tr>
        <w:tc>
          <w:tcPr>
            <w:tcW w:type="dxa" w:w="4156"/>
          </w:tcPr>
          <w:p>
            <w:r>
              <w:t>流动资产</w:t>
            </w:r>
          </w:p>
        </w:tc>
        <w:tc>
          <w:tcPr>
            <w:tcW w:type="dxa" w:w="4156"/>
          </w:tcPr>
          <w:p>
            <w:r>
              <w:t>[待补充：流动资产]</w:t>
            </w:r>
          </w:p>
        </w:tc>
      </w:tr>
      <w:tr>
        <w:tc>
          <w:tcPr>
            <w:tcW w:type="dxa" w:w="4156"/>
          </w:tcPr>
          <w:p>
            <w:r>
              <w:t>长期负债</w:t>
            </w:r>
          </w:p>
        </w:tc>
        <w:tc>
          <w:tcPr>
            <w:tcW w:type="dxa" w:w="4156"/>
          </w:tcPr>
          <w:p>
            <w:r>
              <w:t>[待补充：长期负债]</w:t>
            </w:r>
          </w:p>
        </w:tc>
      </w:tr>
      <w:tr>
        <w:tc>
          <w:tcPr>
            <w:tcW w:type="dxa" w:w="4156"/>
          </w:tcPr>
          <w:p>
            <w:r>
              <w:t>流动负债</w:t>
            </w:r>
          </w:p>
        </w:tc>
        <w:tc>
          <w:tcPr>
            <w:tcW w:type="dxa" w:w="4156"/>
          </w:tcPr>
          <w:p>
            <w:r>
              <w:t>[待补充：流动负债]</w:t>
            </w:r>
          </w:p>
        </w:tc>
      </w:tr>
      <w:tr>
        <w:tc>
          <w:tcPr>
            <w:tcW w:type="dxa" w:w="4156"/>
          </w:tcPr>
          <w:p>
            <w:r>
              <w:t>净值</w:t>
            </w:r>
          </w:p>
        </w:tc>
        <w:tc>
          <w:tcPr>
            <w:tcW w:type="dxa" w:w="4156"/>
          </w:tcPr>
          <w:p>
            <w:r>
              <w:t>[待补充：净值]</w:t>
            </w:r>
          </w:p>
        </w:tc>
      </w:tr>
    </w:tbl>
    <w:p/>
    <w:p>
      <w:pPr>
        <w:pStyle w:val="ListBullet"/>
      </w:pPr>
      <w:r>
        <w:t>**主要负责人姓名**：[待补充：主要负责人姓名]（可选填）</w:t>
      </w:r>
    </w:p>
    <w:p>
      <w:pPr>
        <w:pStyle w:val="Heading3"/>
      </w:pPr>
      <w:r>
        <w:t>易损件供应商的名称和地址</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部件名称</w:t>
            </w:r>
          </w:p>
        </w:tc>
        <w:tc>
          <w:tcPr>
            <w:tcW w:type="dxa" w:w="4156"/>
          </w:tcPr>
          <w:p>
            <w:r>
              <w:rPr>
                <w:b/>
              </w:rPr>
              <w:t>供应商</w:t>
            </w:r>
          </w:p>
        </w:tc>
      </w:tr>
      <w:tr>
        <w:tc>
          <w:tcPr>
            <w:tcW w:type="dxa" w:w="4156"/>
          </w:tcPr>
          <w:p>
            <w:r>
              <w:t>[待补充：部件名称]</w:t>
            </w:r>
          </w:p>
        </w:tc>
        <w:tc>
          <w:tcPr>
            <w:tcW w:type="dxa" w:w="4156"/>
          </w:tcPr>
          <w:p>
            <w:r>
              <w:t>[待补充：供应商]</w:t>
            </w:r>
          </w:p>
        </w:tc>
      </w:tr>
    </w:tbl>
    <w:p/>
    <w:p/>
    <w:p>
      <w:pPr>
        <w:pStyle w:val="Heading2"/>
      </w:pPr>
      <w:r>
        <w:t>电传/传真/电话号码</w:t>
      </w:r>
    </w:p>
    <w:p>
      <w:pPr>
        <w:pStyle w:val="Heading2"/>
      </w:pPr>
      <w:r>
        <w:t>电传/传真/电话号码</w:t>
      </w:r>
    </w:p>
    <w:p>
      <w:pPr>
        <w:pStyle w:val="Heading3"/>
      </w:pPr>
      <w:r>
        <w:t>制造商的主要联系方式</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信息</w:t>
            </w:r>
          </w:p>
        </w:tc>
      </w:tr>
      <w:tr>
        <w:tc>
          <w:tcPr>
            <w:tcW w:type="dxa" w:w="4156"/>
          </w:tcPr>
          <w:p>
            <w:r>
              <w:t>制造商名称</w:t>
            </w:r>
          </w:p>
        </w:tc>
        <w:tc>
          <w:tcPr>
            <w:tcW w:type="dxa" w:w="4156"/>
          </w:tcPr>
          <w:p>
            <w:r>
              <w:t>[待补充：制造商名称]</w:t>
            </w:r>
          </w:p>
        </w:tc>
      </w:tr>
      <w:tr>
        <w:tc>
          <w:tcPr>
            <w:tcW w:type="dxa" w:w="4156"/>
          </w:tcPr>
          <w:p>
            <w:r>
              <w:t>总部地址</w:t>
            </w:r>
          </w:p>
        </w:tc>
        <w:tc>
          <w:tcPr>
            <w:tcW w:type="dxa" w:w="4156"/>
          </w:tcPr>
          <w:p>
            <w:r>
              <w:t>[待补充：总部地址]</w:t>
            </w:r>
          </w:p>
        </w:tc>
      </w:tr>
      <w:tr>
        <w:tc>
          <w:tcPr>
            <w:tcW w:type="dxa" w:w="4156"/>
          </w:tcPr>
          <w:p>
            <w:r>
              <w:t>电传/传真号码</w:t>
            </w:r>
          </w:p>
        </w:tc>
        <w:tc>
          <w:tcPr>
            <w:tcW w:type="dxa" w:w="4156"/>
          </w:tcPr>
          <w:p>
            <w:r>
              <w:t>[待补充：电传/传真号码]</w:t>
            </w:r>
          </w:p>
        </w:tc>
      </w:tr>
      <w:tr>
        <w:tc>
          <w:tcPr>
            <w:tcW w:type="dxa" w:w="4156"/>
          </w:tcPr>
          <w:p>
            <w:r>
              <w:t>电话号码</w:t>
            </w:r>
          </w:p>
        </w:tc>
        <w:tc>
          <w:tcPr>
            <w:tcW w:type="dxa" w:w="4156"/>
          </w:tcPr>
          <w:p>
            <w:r>
              <w:t>[待补充：电话号码]</w:t>
            </w:r>
          </w:p>
        </w:tc>
      </w:tr>
      <w:tr>
        <w:tc>
          <w:tcPr>
            <w:tcW w:type="dxa" w:w="4156"/>
          </w:tcPr>
          <w:p>
            <w:r>
              <w:t>成立和/或注册日期</w:t>
            </w:r>
          </w:p>
        </w:tc>
        <w:tc>
          <w:tcPr>
            <w:tcW w:type="dxa" w:w="4156"/>
          </w:tcPr>
          <w:p>
            <w:r>
              <w:t>[待补充：成立和/或注册日期]</w:t>
            </w:r>
          </w:p>
        </w:tc>
      </w:tr>
      <w:tr>
        <w:tc>
          <w:tcPr>
            <w:tcW w:type="dxa" w:w="4156"/>
          </w:tcPr>
          <w:p>
            <w:r>
              <w:t>实收资本</w:t>
            </w:r>
          </w:p>
        </w:tc>
        <w:tc>
          <w:tcPr>
            <w:tcW w:type="dxa" w:w="4156"/>
          </w:tcPr>
          <w:p>
            <w:r>
              <w:t>[待补充：实收资本]</w:t>
            </w:r>
          </w:p>
        </w:tc>
      </w:tr>
      <w:tr>
        <w:tc>
          <w:tcPr>
            <w:tcW w:type="dxa" w:w="4156"/>
          </w:tcPr>
          <w:p>
            <w:r>
              <w:t>近期资产负债表（到 [待补充：年] 年 [待补充：月] 月 [待补充：日] 日止）</w:t>
            </w:r>
          </w:p>
        </w:tc>
        <w:tc>
          <w:tcPr>
            <w:tcW w:type="dxa" w:w="4156"/>
          </w:tcPr>
          <w:p/>
        </w:tc>
      </w:tr>
      <w:tr>
        <w:tc>
          <w:tcPr>
            <w:tcW w:type="dxa" w:w="4156"/>
          </w:tcPr>
          <w:p>
            <w:r>
              <w:t>固定资产</w:t>
            </w:r>
          </w:p>
        </w:tc>
        <w:tc>
          <w:tcPr>
            <w:tcW w:type="dxa" w:w="4156"/>
          </w:tcPr>
          <w:p>
            <w:r>
              <w:t>[待补充：固定资产]</w:t>
            </w:r>
          </w:p>
        </w:tc>
      </w:tr>
      <w:tr>
        <w:tc>
          <w:tcPr>
            <w:tcW w:type="dxa" w:w="4156"/>
          </w:tcPr>
          <w:p>
            <w:r>
              <w:t>流动资产</w:t>
            </w:r>
          </w:p>
        </w:tc>
        <w:tc>
          <w:tcPr>
            <w:tcW w:type="dxa" w:w="4156"/>
          </w:tcPr>
          <w:p>
            <w:r>
              <w:t>[待补充：流动资产]</w:t>
            </w:r>
          </w:p>
        </w:tc>
      </w:tr>
      <w:tr>
        <w:tc>
          <w:tcPr>
            <w:tcW w:type="dxa" w:w="4156"/>
          </w:tcPr>
          <w:p>
            <w:r>
              <w:t>长期负债</w:t>
            </w:r>
          </w:p>
        </w:tc>
        <w:tc>
          <w:tcPr>
            <w:tcW w:type="dxa" w:w="4156"/>
          </w:tcPr>
          <w:p>
            <w:r>
              <w:t>[待补充：长期负债]</w:t>
            </w:r>
          </w:p>
        </w:tc>
      </w:tr>
      <w:tr>
        <w:tc>
          <w:tcPr>
            <w:tcW w:type="dxa" w:w="4156"/>
          </w:tcPr>
          <w:p>
            <w:r>
              <w:t>流动负债</w:t>
            </w:r>
          </w:p>
        </w:tc>
        <w:tc>
          <w:tcPr>
            <w:tcW w:type="dxa" w:w="4156"/>
          </w:tcPr>
          <w:p>
            <w:r>
              <w:t>[待补充：流动负债]</w:t>
            </w:r>
          </w:p>
        </w:tc>
      </w:tr>
      <w:tr>
        <w:tc>
          <w:tcPr>
            <w:tcW w:type="dxa" w:w="4156"/>
          </w:tcPr>
          <w:p>
            <w:r>
              <w:t>净值</w:t>
            </w:r>
          </w:p>
        </w:tc>
        <w:tc>
          <w:tcPr>
            <w:tcW w:type="dxa" w:w="4156"/>
          </w:tcPr>
          <w:p>
            <w:r>
              <w:t>[待补充：净值]</w:t>
            </w:r>
          </w:p>
        </w:tc>
      </w:tr>
      <w:tr>
        <w:tc>
          <w:tcPr>
            <w:tcW w:type="dxa" w:w="4156"/>
          </w:tcPr>
          <w:p>
            <w:r>
              <w:t>主要负责人姓名</w:t>
            </w:r>
          </w:p>
        </w:tc>
        <w:tc>
          <w:tcPr>
            <w:tcW w:type="dxa" w:w="4156"/>
          </w:tcPr>
          <w:p>
            <w:r>
              <w:t>[待补充：主要负责人姓名]（可选填）</w:t>
            </w:r>
          </w:p>
        </w:tc>
      </w:tr>
      <w:tr>
        <w:tc>
          <w:tcPr>
            <w:tcW w:type="dxa" w:w="4156"/>
          </w:tcPr>
          <w:p>
            <w:r>
              <w:t>制造商在中国的代表的姓名和地址</w:t>
            </w:r>
          </w:p>
        </w:tc>
        <w:tc>
          <w:tcPr>
            <w:tcW w:type="dxa" w:w="4156"/>
          </w:tcPr>
          <w:p>
            <w:r>
              <w:t>[待补充：代表姓名]，[待补充：代表地址]（如有的话）</w:t>
            </w:r>
          </w:p>
        </w:tc>
      </w:tr>
    </w:tbl>
    <w:p/>
    <w:p>
      <w:pPr>
        <w:pStyle w:val="Heading3"/>
      </w:pPr>
      <w:r>
        <w:t>代理商的主要联系方式</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信息</w:t>
            </w:r>
          </w:p>
        </w:tc>
      </w:tr>
      <w:tr>
        <w:tc>
          <w:tcPr>
            <w:tcW w:type="dxa" w:w="4156"/>
          </w:tcPr>
          <w:p>
            <w:r>
              <w:t>代理商名称</w:t>
            </w:r>
          </w:p>
        </w:tc>
        <w:tc>
          <w:tcPr>
            <w:tcW w:type="dxa" w:w="4156"/>
          </w:tcPr>
          <w:p>
            <w:r>
              <w:t>[待补充：代理商名称]</w:t>
            </w:r>
          </w:p>
        </w:tc>
      </w:tr>
      <w:tr>
        <w:tc>
          <w:tcPr>
            <w:tcW w:type="dxa" w:w="4156"/>
          </w:tcPr>
          <w:p>
            <w:r>
              <w:t>总部地址</w:t>
            </w:r>
          </w:p>
        </w:tc>
        <w:tc>
          <w:tcPr>
            <w:tcW w:type="dxa" w:w="4156"/>
          </w:tcPr>
          <w:p>
            <w:r>
              <w:t>[待补充：总部地址]</w:t>
            </w:r>
          </w:p>
        </w:tc>
      </w:tr>
      <w:tr>
        <w:tc>
          <w:tcPr>
            <w:tcW w:type="dxa" w:w="4156"/>
          </w:tcPr>
          <w:p>
            <w:r>
              <w:t>电传/传真号码</w:t>
            </w:r>
          </w:p>
        </w:tc>
        <w:tc>
          <w:tcPr>
            <w:tcW w:type="dxa" w:w="4156"/>
          </w:tcPr>
          <w:p>
            <w:r>
              <w:t>[待补充：电传/传真号码]</w:t>
            </w:r>
          </w:p>
        </w:tc>
      </w:tr>
      <w:tr>
        <w:tc>
          <w:tcPr>
            <w:tcW w:type="dxa" w:w="4156"/>
          </w:tcPr>
          <w:p>
            <w:r>
              <w:t>电话号码</w:t>
            </w:r>
          </w:p>
        </w:tc>
        <w:tc>
          <w:tcPr>
            <w:tcW w:type="dxa" w:w="4156"/>
          </w:tcPr>
          <w:p>
            <w:r>
              <w:t>[待补充：电话号码]</w:t>
            </w:r>
          </w:p>
        </w:tc>
      </w:tr>
      <w:tr>
        <w:tc>
          <w:tcPr>
            <w:tcW w:type="dxa" w:w="4156"/>
          </w:tcPr>
          <w:p>
            <w:r>
              <w:t>成立和/或注册日期</w:t>
            </w:r>
          </w:p>
        </w:tc>
        <w:tc>
          <w:tcPr>
            <w:tcW w:type="dxa" w:w="4156"/>
          </w:tcPr>
          <w:p>
            <w:r>
              <w:t>[待补充：成立和/或注册日期]</w:t>
            </w:r>
          </w:p>
        </w:tc>
      </w:tr>
      <w:tr>
        <w:tc>
          <w:tcPr>
            <w:tcW w:type="dxa" w:w="4156"/>
          </w:tcPr>
          <w:p>
            <w:r>
              <w:t>实收资本</w:t>
            </w:r>
          </w:p>
        </w:tc>
        <w:tc>
          <w:tcPr>
            <w:tcW w:type="dxa" w:w="4156"/>
          </w:tcPr>
          <w:p>
            <w:r>
              <w:t>[待补充：实收资本]</w:t>
            </w:r>
          </w:p>
        </w:tc>
      </w:tr>
      <w:tr>
        <w:tc>
          <w:tcPr>
            <w:tcW w:type="dxa" w:w="4156"/>
          </w:tcPr>
          <w:p>
            <w:r>
              <w:t>近期资产负债表（截止 [待补充：年] 年 [待补充：月] 月 [待补充：日] 日止）</w:t>
            </w:r>
          </w:p>
        </w:tc>
        <w:tc>
          <w:tcPr>
            <w:tcW w:type="dxa" w:w="4156"/>
          </w:tcPr>
          <w:p/>
        </w:tc>
      </w:tr>
      <w:tr>
        <w:tc>
          <w:tcPr>
            <w:tcW w:type="dxa" w:w="4156"/>
          </w:tcPr>
          <w:p>
            <w:r>
              <w:t>固定资产</w:t>
            </w:r>
          </w:p>
        </w:tc>
        <w:tc>
          <w:tcPr>
            <w:tcW w:type="dxa" w:w="4156"/>
          </w:tcPr>
          <w:p>
            <w:r>
              <w:t>[待补充：固定资产]</w:t>
            </w:r>
          </w:p>
        </w:tc>
      </w:tr>
      <w:tr>
        <w:tc>
          <w:tcPr>
            <w:tcW w:type="dxa" w:w="4156"/>
          </w:tcPr>
          <w:p>
            <w:r>
              <w:t>流动资产</w:t>
            </w:r>
          </w:p>
        </w:tc>
        <w:tc>
          <w:tcPr>
            <w:tcW w:type="dxa" w:w="4156"/>
          </w:tcPr>
          <w:p>
            <w:r>
              <w:t>[待补充：流动资产]</w:t>
            </w:r>
          </w:p>
        </w:tc>
      </w:tr>
      <w:tr>
        <w:tc>
          <w:tcPr>
            <w:tcW w:type="dxa" w:w="4156"/>
          </w:tcPr>
          <w:p>
            <w:r>
              <w:t>长期负债</w:t>
            </w:r>
          </w:p>
        </w:tc>
        <w:tc>
          <w:tcPr>
            <w:tcW w:type="dxa" w:w="4156"/>
          </w:tcPr>
          <w:p>
            <w:r>
              <w:t>[待补充：长期负债]</w:t>
            </w:r>
          </w:p>
        </w:tc>
      </w:tr>
      <w:tr>
        <w:tc>
          <w:tcPr>
            <w:tcW w:type="dxa" w:w="4156"/>
          </w:tcPr>
          <w:p>
            <w:r>
              <w:t>流动负债</w:t>
            </w:r>
          </w:p>
        </w:tc>
        <w:tc>
          <w:tcPr>
            <w:tcW w:type="dxa" w:w="4156"/>
          </w:tcPr>
          <w:p>
            <w:r>
              <w:t>[待补充：流动负债]</w:t>
            </w:r>
          </w:p>
        </w:tc>
      </w:tr>
      <w:tr>
        <w:tc>
          <w:tcPr>
            <w:tcW w:type="dxa" w:w="4156"/>
          </w:tcPr>
          <w:p>
            <w:r>
              <w:t>净值</w:t>
            </w:r>
          </w:p>
        </w:tc>
        <w:tc>
          <w:tcPr>
            <w:tcW w:type="dxa" w:w="4156"/>
          </w:tcPr>
          <w:p>
            <w:r>
              <w:t>[待补充：净值]</w:t>
            </w:r>
          </w:p>
        </w:tc>
      </w:tr>
      <w:tr>
        <w:tc>
          <w:tcPr>
            <w:tcW w:type="dxa" w:w="4156"/>
          </w:tcPr>
          <w:p>
            <w:r>
              <w:t>主要负责人姓名</w:t>
            </w:r>
          </w:p>
        </w:tc>
        <w:tc>
          <w:tcPr>
            <w:tcW w:type="dxa" w:w="4156"/>
          </w:tcPr>
          <w:p>
            <w:r>
              <w:t>[待补充：主要负责人姓名]（可选填）</w:t>
            </w:r>
          </w:p>
        </w:tc>
      </w:tr>
    </w:tbl>
    <w:p/>
    <w:p>
      <w:pPr>
        <w:pStyle w:val="Heading3"/>
      </w:pPr>
      <w:r>
        <w:t>其他情况</w:t>
      </w:r>
    </w:p>
    <w:p>
      <w:pPr>
        <w:ind w:firstLine="420"/>
      </w:pPr>
      <w:r>
        <w:t>兹证明上述声明是真实、正确的，并提供了全部能提供的资料和数据，我们同意遵照贵方要求出示有关证明文件。</w:t>
      </w:r>
    </w:p>
    <w:p>
      <w:pPr>
        <w:ind w:firstLine="420"/>
      </w:pPr>
      <w:r/>
      <w:r>
        <w:rPr>
          <w:b/>
        </w:rPr>
        <w:t>制造商名称</w:t>
      </w:r>
      <w:r/>
    </w:p>
    <w:p>
      <w:pPr>
        <w:ind w:firstLine="420"/>
      </w:pPr>
      <w:r>
        <w:t>签字人姓名和职务：</w:t>
      </w:r>
      <w:r>
        <w:rPr>
          <w:b/>
          <w:color w:val="FF0000"/>
        </w:rPr>
        <w:t>[待补充：签字人姓名和职务]</w:t>
      </w:r>
      <w:r/>
    </w:p>
    <w:p>
      <w:pPr>
        <w:ind w:firstLine="420"/>
      </w:pPr>
      <w:r>
        <w:t>签字人签字：</w:t>
      </w:r>
      <w:r>
        <w:rPr>
          <w:b/>
          <w:color w:val="FF0000"/>
        </w:rPr>
        <w:t>[待补充：签字人签字]</w:t>
      </w:r>
      <w:r/>
    </w:p>
    <w:p>
      <w:pPr>
        <w:ind w:firstLine="420"/>
      </w:pPr>
      <w:r>
        <w:t>签字日期：</w:t>
      </w:r>
      <w:r>
        <w:rPr>
          <w:b/>
          <w:color w:val="FF0000"/>
        </w:rPr>
        <w:t>[待补充：签字日期]</w:t>
      </w:r>
      <w:r/>
    </w:p>
    <w:p>
      <w:pPr>
        <w:ind w:firstLine="420"/>
      </w:pPr>
      <w:r>
        <w:t>传真：</w:t>
      </w:r>
      <w:r>
        <w:rPr>
          <w:b/>
          <w:color w:val="FF0000"/>
        </w:rPr>
        <w:t>[待补充：传真]</w:t>
      </w:r>
      <w:r/>
    </w:p>
    <w:p>
      <w:pPr>
        <w:ind w:firstLine="420"/>
      </w:pPr>
      <w:r>
        <w:t>电话：</w:t>
      </w:r>
      <w:r>
        <w:rPr>
          <w:b/>
          <w:color w:val="FF0000"/>
        </w:rPr>
        <w:t>[待补充：电话]</w:t>
      </w:r>
      <w:r/>
    </w:p>
    <w:p>
      <w:pPr>
        <w:ind w:firstLine="420"/>
      </w:pPr>
      <w:r>
        <w:t>电子邮箱：</w:t>
      </w:r>
      <w:r>
        <w:rPr>
          <w:b/>
          <w:color w:val="FF0000"/>
        </w:rPr>
        <w:t>[待补充：电子邮箱]</w:t>
      </w:r>
      <w:r/>
    </w:p>
    <w:p>
      <w:pPr>
        <w:pStyle w:val="Heading3"/>
      </w:pPr>
      <w:r>
        <w:t>制造商授权函（如有）</w:t>
      </w:r>
    </w:p>
    <w:p>
      <w:pPr>
        <w:ind w:firstLine="420"/>
      </w:pPr>
      <w:r>
        <w:t xml:space="preserve">致 </w:t>
      </w:r>
      <w:r>
        <w:rPr>
          <w:b/>
          <w:color w:val="FF0000"/>
        </w:rPr>
        <w:t>[待补充：招标人名称]</w:t>
      </w:r>
      <w:r>
        <w:t>：</w:t>
      </w:r>
    </w:p>
    <w:p>
      <w:pPr>
        <w:ind w:firstLine="420"/>
      </w:pPr>
      <w:r>
        <w:t xml:space="preserve">我 </w:t>
      </w:r>
      <w:r>
        <w:rPr>
          <w:b/>
          <w:color w:val="FF0000"/>
        </w:rPr>
        <w:t>[待补充：制造商名称]</w:t>
      </w:r>
      <w:r>
        <w:t xml:space="preserve"> 是按 </w:t>
      </w:r>
      <w:r>
        <w:rPr>
          <w:b/>
          <w:color w:val="FF0000"/>
        </w:rPr>
        <w:t>[待补充：国家/地区名称]</w:t>
      </w:r>
      <w:r>
        <w:t xml:space="preserve"> 法律成立的制造商，主要制造地点设在 </w:t>
      </w:r>
      <w:r>
        <w:rPr>
          <w:b/>
          <w:color w:val="FF0000"/>
        </w:rPr>
        <w:t>[待补充：制造商地址]</w:t>
      </w:r>
      <w:r>
        <w:t xml:space="preserve">。兹指派按 </w:t>
      </w:r>
      <w:r>
        <w:rPr>
          <w:b/>
          <w:color w:val="FF0000"/>
        </w:rPr>
        <w:t>[待补充：国家/地区名称]</w:t>
      </w:r>
      <w:r>
        <w:t xml:space="preserve"> 的法律正式成立的，主要营业地点设在 </w:t>
      </w:r>
      <w:r>
        <w:rPr>
          <w:b/>
          <w:color w:val="FF0000"/>
        </w:rPr>
        <w:t>[待补充：产品代理商地址]</w:t>
      </w:r>
      <w:r>
        <w:t xml:space="preserve"> 的 </w:t>
      </w:r>
      <w:r>
        <w:rPr>
          <w:b/>
          <w:color w:val="FF0000"/>
        </w:rPr>
        <w:t>[待补充：产品代理商名称]</w:t>
      </w:r>
      <w:r>
        <w:t xml:space="preserve"> 作为我方合法的贵方 </w:t>
      </w:r>
      <w:r>
        <w:rPr>
          <w:b/>
          <w:color w:val="FF0000"/>
        </w:rPr>
        <w:t>[待补充：项目名称]</w:t>
      </w:r>
      <w:r>
        <w:t xml:space="preserve"> 项目的唯一代理人进行下列有效的活动：</w:t>
      </w:r>
    </w:p>
    <w:p>
      <w:pPr>
        <w:pStyle w:val="ListNumber"/>
      </w:pPr>
      <w:r>
        <w:t>1. 代表我方（在中国）办理贵方 [待补充：项目名称] 项目货物采购邀请要求提供的由我方制造的货物的有关事宜，并对我方具有约束力。</w:t>
      </w:r>
    </w:p>
    <w:p>
      <w:pPr>
        <w:pStyle w:val="ListNumber"/>
      </w:pPr>
      <w:r>
        <w:t>2. 作为制造商，我方保证提供符合采购文件中所规定的货物。</w:t>
      </w:r>
    </w:p>
    <w:p>
      <w:pPr>
        <w:pStyle w:val="ListNumber"/>
      </w:pPr>
      <w:r>
        <w:t>3. 我方兹授予 [待补充：代理商名称] 全权办理和履行上述我方为完成上述各点所必须的事宜，具有替换或撤消的全权。兹确认 [待补充：产品代理商名称] 或其正式授权代表依此合法地办理一切事宜。</w:t>
      </w:r>
    </w:p>
    <w:p>
      <w:pPr>
        <w:ind w:firstLine="420"/>
      </w:pPr>
      <w:r>
        <w:t xml:space="preserve">我方于 </w:t>
      </w:r>
      <w:r>
        <w:rPr>
          <w:b/>
          <w:color w:val="FF0000"/>
        </w:rPr>
        <w:t>[待补充：年]</w:t>
      </w:r>
      <w:r>
        <w:t xml:space="preserve"> 年 </w:t>
      </w:r>
      <w:r>
        <w:rPr>
          <w:b/>
          <w:color w:val="FF0000"/>
        </w:rPr>
        <w:t>[待补充：月]</w:t>
      </w:r>
      <w:r>
        <w:t xml:space="preserve"> 月 </w:t>
      </w:r>
      <w:r>
        <w:rPr>
          <w:b/>
          <w:color w:val="FF0000"/>
        </w:rPr>
        <w:t>[待补充：日]</w:t>
      </w:r>
      <w:r>
        <w:t xml:space="preserve"> 日签署本文件， </w:t>
      </w:r>
      <w:r>
        <w:rPr>
          <w:b/>
          <w:color w:val="FF0000"/>
        </w:rPr>
        <w:t>[待补充：产品代理商名称]</w:t>
      </w:r>
      <w:r>
        <w:t xml:space="preserve"> 于 </w:t>
      </w:r>
      <w:r>
        <w:rPr>
          <w:b/>
          <w:color w:val="FF0000"/>
        </w:rPr>
        <w:t>[待补充：年]</w:t>
      </w:r>
      <w:r>
        <w:t xml:space="preserve"> 年 </w:t>
      </w:r>
      <w:r>
        <w:rPr>
          <w:b/>
          <w:color w:val="FF0000"/>
        </w:rPr>
        <w:t>[待补充：月]</w:t>
      </w:r>
      <w:r>
        <w:t xml:space="preserve"> 月 </w:t>
      </w:r>
      <w:r>
        <w:rPr>
          <w:b/>
          <w:color w:val="FF0000"/>
        </w:rPr>
        <w:t>[待补充：日]</w:t>
      </w:r>
      <w:r>
        <w:t xml:space="preserve"> 日接受此件，有效期 </w:t>
      </w:r>
      <w:r>
        <w:rPr>
          <w:b/>
          <w:color w:val="FF0000"/>
        </w:rPr>
        <w:t>[待补充：有效期]</w:t>
      </w:r>
      <w:r>
        <w:t>，以此为证。</w:t>
      </w:r>
    </w:p>
    <w:p>
      <w:pPr>
        <w:ind w:firstLine="420"/>
      </w:pPr>
      <w:r/>
      <w:r>
        <w:rPr>
          <w:b/>
        </w:rPr>
        <w:t>代理商名称</w:t>
      </w:r>
      <w:r/>
    </w:p>
    <w:p>
      <w:pPr>
        <w:ind w:firstLine="420"/>
      </w:pPr>
      <w:r>
        <w:t>签字人职务和部门：</w:t>
      </w:r>
      <w:r>
        <w:rPr>
          <w:b/>
          <w:color w:val="FF0000"/>
        </w:rPr>
        <w:t>[待补充：签字人职务和部门]</w:t>
      </w:r>
      <w:r/>
    </w:p>
    <w:p>
      <w:pPr>
        <w:ind w:firstLine="420"/>
      </w:pPr>
      <w:r>
        <w:t>签字人姓名：</w:t>
      </w:r>
      <w:r>
        <w:rPr>
          <w:b/>
          <w:color w:val="FF0000"/>
        </w:rPr>
        <w:t>[待补充：签字人姓名]</w:t>
      </w:r>
      <w:r/>
    </w:p>
    <w:p>
      <w:pPr>
        <w:ind w:firstLine="420"/>
      </w:pPr>
      <w:r>
        <w:t>签字人签名：</w:t>
      </w:r>
      <w:r>
        <w:rPr>
          <w:b/>
          <w:color w:val="FF0000"/>
        </w:rPr>
        <w:t>[待补充：签字人签名]</w:t>
      </w:r>
      <w:r/>
    </w:p>
    <w:p>
      <w:pPr>
        <w:ind w:firstLine="420"/>
      </w:pPr>
      <w:r>
        <w:t>（盖章）</w:t>
      </w:r>
    </w:p>
    <w:p>
      <w:pPr>
        <w:ind w:firstLine="420"/>
      </w:pPr>
      <w:r/>
      <w:r>
        <w:rPr>
          <w:b/>
        </w:rPr>
        <w:t>制造商名称</w:t>
      </w:r>
      <w:r/>
    </w:p>
    <w:p>
      <w:pPr>
        <w:ind w:firstLine="420"/>
      </w:pPr>
      <w:r>
        <w:t>签字人职务和部门：</w:t>
      </w:r>
      <w:r>
        <w:rPr>
          <w:b/>
          <w:color w:val="FF0000"/>
        </w:rPr>
        <w:t>[待补充：签字人职务和部门]</w:t>
      </w:r>
      <w:r/>
    </w:p>
    <w:p>
      <w:pPr>
        <w:ind w:firstLine="420"/>
      </w:pPr>
      <w:r>
        <w:t>签字人姓名：</w:t>
      </w:r>
      <w:r>
        <w:rPr>
          <w:b/>
          <w:color w:val="FF0000"/>
        </w:rPr>
        <w:t>[待补充：签字人姓名]</w:t>
      </w:r>
      <w:r/>
    </w:p>
    <w:p>
      <w:pPr>
        <w:ind w:firstLine="420"/>
      </w:pPr>
      <w:r>
        <w:t>签字人签名：</w:t>
      </w:r>
      <w:r>
        <w:rPr>
          <w:b/>
          <w:color w:val="FF0000"/>
        </w:rPr>
        <w:t>[待补充：签字人签名]</w:t>
      </w:r>
      <w:r/>
    </w:p>
    <w:p>
      <w:pPr>
        <w:ind w:firstLine="420"/>
      </w:pPr>
      <w:r>
        <w:t>（盖章）</w:t>
      </w:r>
    </w:p>
    <w:p>
      <w:pPr>
        <w:ind w:firstLine="420"/>
      </w:pPr>
      <w:r>
        <w:t>注：当投标人不是投标货物的制造商，且招标文件有要求时必须提供。</w:t>
      </w:r>
    </w:p>
    <w:p>
      <w:pPr>
        <w:pStyle w:val="Heading3"/>
      </w:pPr>
      <w:r>
        <w:t>代理商的资格声明（如有）</w:t>
      </w:r>
    </w:p>
    <w:p>
      <w:pPr>
        <w:ind w:firstLine="420"/>
      </w:pPr>
      <w:r/>
      <w:r>
        <w:rPr>
          <w:b/>
          <w:color w:val="FF0000"/>
        </w:rPr>
        <w:t>[待补充：代理商的资格声明内容]</w:t>
      </w:r>
      <w:r/>
    </w:p>
    <w:p>
      <w:pPr>
        <w:pStyle w:val="Heading3"/>
      </w:pPr>
      <w:r>
        <w:t>由其他制造商提供和制造的货物部件（如有的话）</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制造商名称和地址</w:t>
            </w:r>
          </w:p>
        </w:tc>
        <w:tc>
          <w:tcPr>
            <w:tcW w:type="dxa" w:w="4156"/>
          </w:tcPr>
          <w:p>
            <w:r>
              <w:rPr>
                <w:b/>
              </w:rPr>
              <w:t>制造的部件名称</w:t>
            </w:r>
          </w:p>
        </w:tc>
      </w:tr>
      <w:tr>
        <w:tc>
          <w:tcPr>
            <w:tcW w:type="dxa" w:w="4156"/>
          </w:tcPr>
          <w:p>
            <w:r>
              <w:t>[待补充：制造商名称和地址]</w:t>
            </w:r>
          </w:p>
        </w:tc>
        <w:tc>
          <w:tcPr>
            <w:tcW w:type="dxa" w:w="4156"/>
          </w:tcPr>
          <w:p>
            <w:r>
              <w:t>[待补充：制造的部件名称]</w:t>
            </w:r>
          </w:p>
        </w:tc>
      </w:tr>
    </w:tbl>
    <w:p/>
    <w:p>
      <w:pPr>
        <w:pStyle w:val="Heading3"/>
      </w:pPr>
      <w:r>
        <w:t>关于制造投标货物的设施及其他情况</w:t>
      </w:r>
    </w:p>
    <w:p>
      <w:pPr>
        <w:ind w:firstLine="420"/>
      </w:pPr>
      <w:r>
        <w:t>#### 工厂信息</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工厂名称及地址</w:t>
            </w:r>
          </w:p>
        </w:tc>
        <w:tc>
          <w:tcPr>
            <w:tcW w:type="dxa" w:w="2078"/>
          </w:tcPr>
          <w:p>
            <w:r>
              <w:rPr>
                <w:b/>
              </w:rPr>
              <w:t>生产的项目</w:t>
            </w:r>
          </w:p>
        </w:tc>
        <w:tc>
          <w:tcPr>
            <w:tcW w:type="dxa" w:w="2078"/>
          </w:tcPr>
          <w:p>
            <w:r>
              <w:rPr>
                <w:b/>
              </w:rPr>
              <w:t>年生产能力</w:t>
            </w:r>
          </w:p>
        </w:tc>
        <w:tc>
          <w:tcPr>
            <w:tcW w:type="dxa" w:w="2078"/>
          </w:tcPr>
          <w:p>
            <w:r>
              <w:rPr>
                <w:b/>
              </w:rPr>
              <w:t>职工人数</w:t>
            </w:r>
          </w:p>
        </w:tc>
      </w:tr>
      <w:tr>
        <w:tc>
          <w:tcPr>
            <w:tcW w:type="dxa" w:w="2078"/>
          </w:tcPr>
          <w:p>
            <w:r>
              <w:t>[待补充：工厂名称及地址]</w:t>
            </w:r>
          </w:p>
        </w:tc>
        <w:tc>
          <w:tcPr>
            <w:tcW w:type="dxa" w:w="2078"/>
          </w:tcPr>
          <w:p>
            <w:r>
              <w:t>[待补充：生产的项目]</w:t>
            </w:r>
          </w:p>
        </w:tc>
        <w:tc>
          <w:tcPr>
            <w:tcW w:type="dxa" w:w="2078"/>
          </w:tcPr>
          <w:p>
            <w:r>
              <w:t>[待补充：年生产能力]</w:t>
            </w:r>
          </w:p>
        </w:tc>
        <w:tc>
          <w:tcPr>
            <w:tcW w:type="dxa" w:w="2078"/>
          </w:tcPr>
          <w:p>
            <w:r>
              <w:t>[待补充：职工人数]</w:t>
            </w:r>
          </w:p>
        </w:tc>
      </w:tr>
    </w:tbl>
    <w:p/>
    <w:p>
      <w:pPr>
        <w:ind w:firstLine="420"/>
      </w:pPr>
      <w:r>
        <w:t>#### 本制造商不生产，而需从其他制造商购买的主要零部件</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制造商名称和地址</w:t>
            </w:r>
          </w:p>
        </w:tc>
        <w:tc>
          <w:tcPr>
            <w:tcW w:type="dxa" w:w="4156"/>
          </w:tcPr>
          <w:p>
            <w:r>
              <w:rPr>
                <w:b/>
              </w:rPr>
              <w:t>主要零部件名称</w:t>
            </w:r>
          </w:p>
        </w:tc>
      </w:tr>
      <w:tr>
        <w:tc>
          <w:tcPr>
            <w:tcW w:type="dxa" w:w="4156"/>
          </w:tcPr>
          <w:p>
            <w:r>
              <w:t>[待补充：制造商名称和地址]</w:t>
            </w:r>
          </w:p>
        </w:tc>
        <w:tc>
          <w:tcPr>
            <w:tcW w:type="dxa" w:w="4156"/>
          </w:tcPr>
          <w:p>
            <w:r>
              <w:t>[待补充：主要零部件名称]</w:t>
            </w:r>
          </w:p>
        </w:tc>
      </w:tr>
    </w:tbl>
    <w:p/>
    <w:p/>
    <w:p>
      <w:pPr>
        <w:pStyle w:val="Heading2"/>
      </w:pPr>
      <w:r>
        <w:t>成立和/或注册日期</w:t>
      </w:r>
    </w:p>
    <w:p>
      <w:pPr>
        <w:pStyle w:val="Heading2"/>
      </w:pPr>
      <w:r>
        <w:t>成立和/或注册日期</w:t>
      </w:r>
    </w:p>
    <w:p>
      <w:pPr>
        <w:pStyle w:val="Heading3"/>
      </w:pPr>
      <w:r>
        <w:t>公司成立及注册信息</w:t>
      </w:r>
    </w:p>
    <w:p>
      <w:pPr>
        <w:ind w:firstLine="420"/>
      </w:pPr>
      <w:r>
        <w:t>根据相关法律法规及公司档案记录，我方（</w:t>
      </w:r>
      <w:r>
        <w:rPr>
          <w:b/>
          <w:color w:val="FF0000"/>
        </w:rPr>
        <w:t>[待补充：投标人名称]</w:t>
      </w:r>
      <w:r>
        <w:t xml:space="preserve">）正式成立并注册的确切日期为 </w:t>
      </w:r>
      <w:r>
        <w:rPr>
          <w:b/>
          <w:color w:val="FF0000"/>
        </w:rPr>
        <w:t>[待补充：成立年份]</w:t>
      </w:r>
      <w:r>
        <w:t xml:space="preserve"> 年 </w:t>
      </w:r>
      <w:r>
        <w:rPr>
          <w:b/>
          <w:color w:val="FF0000"/>
        </w:rPr>
        <w:t>[待补充：成立月份]</w:t>
      </w:r>
      <w:r>
        <w:t xml:space="preserve"> 月 </w:t>
      </w:r>
      <w:r>
        <w:rPr>
          <w:b/>
          <w:color w:val="FF0000"/>
        </w:rPr>
        <w:t>[待补充：成立日]</w:t>
      </w:r>
      <w:r>
        <w:t xml:space="preserve"> 日。此日期已在我方的营业执照及其他官方文件中得到确认。</w:t>
      </w:r>
    </w:p>
    <w:p>
      <w:pPr>
        <w:pStyle w:val="Heading3"/>
      </w:pPr>
      <w:r>
        <w:t>证明文件</w:t>
      </w:r>
    </w:p>
    <w:p>
      <w:pPr>
        <w:ind w:firstLine="420"/>
      </w:pPr>
      <w:r>
        <w:t>为了进一步验证上述声明的真实性与准确性，我们同意按照贵方的要求出示以下证明文件：</w:t>
      </w:r>
    </w:p>
    <w:p>
      <w:pPr>
        <w:pStyle w:val="ListBullet"/>
      </w:pPr>
      <w:r>
        <w:t>**营业执照**：包含公司成立日期、经营范围等关键信息。</w:t>
      </w:r>
    </w:p>
    <w:p>
      <w:pPr>
        <w:pStyle w:val="ListBullet"/>
      </w:pPr>
      <w:r>
        <w:t>**组织机构代码证**：如适用，展示公司的唯一识别码。</w:t>
      </w:r>
    </w:p>
    <w:p>
      <w:pPr>
        <w:pStyle w:val="ListBullet"/>
      </w:pPr>
      <w:r>
        <w:t>**税务登记证**：如适用，提供税务登记的相关信息。</w:t>
      </w:r>
    </w:p>
    <w:p>
      <w:pPr>
        <w:pStyle w:val="ListBullet"/>
      </w:pPr>
      <w:r>
        <w:t>**商事主体信息查询结果截屏**：对于未进行“三证合一”或“五证合一”登记的情况，附上最新的网页查询结果截屏，确保包括但不限于注册时间、注册资金等内容。</w:t>
      </w:r>
    </w:p>
    <w:p>
      <w:pPr>
        <w:pStyle w:val="Heading3"/>
      </w:pPr>
      <w:r>
        <w:t>联系方式</w:t>
      </w:r>
    </w:p>
    <w:p>
      <w:pPr>
        <w:ind w:firstLine="420"/>
      </w:pPr>
      <w:r>
        <w:t>如有任何疑问或需要进一步的信息，请通过以下方式联系我们：</w:t>
      </w:r>
    </w:p>
    <w:p>
      <w:pPr>
        <w:pStyle w:val="ListBullet"/>
      </w:pPr>
      <w:r>
        <w:t>**传真**：[待补充：传真号码]</w:t>
      </w:r>
    </w:p>
    <w:p>
      <w:pPr>
        <w:pStyle w:val="ListBullet"/>
      </w:pPr>
      <w:r>
        <w:t>**电话**：[待补充：联系电话]</w:t>
      </w:r>
    </w:p>
    <w:p>
      <w:pPr>
        <w:pStyle w:val="ListBullet"/>
      </w:pPr>
      <w:r>
        <w:t>**电子邮箱**：[待补充：电子邮箱地址]</w:t>
      </w:r>
    </w:p>
    <w:p>
      <w:pPr>
        <w:pStyle w:val="Heading3"/>
      </w:pPr>
      <w:r>
        <w:t>声明</w:t>
      </w:r>
    </w:p>
    <w:p>
      <w:pPr>
        <w:ind w:firstLine="420"/>
      </w:pPr>
      <w:r>
        <w:t>兹证明上述声明是真实、正确的，并提供了全部能提供的资料和数据，我们同意遵照贵方要求出示有关证明文件。</w:t>
      </w:r>
    </w:p>
    <w:p>
      <w:pPr>
        <w:ind w:firstLine="420"/>
      </w:pPr>
      <w:r>
        <w:t>---</w:t>
      </w:r>
    </w:p>
    <w:p>
      <w:pPr>
        <w:ind w:firstLine="420"/>
      </w:pPr>
      <w:r>
        <w:t>此章节内容严格遵循了招标要求，明确指出了公司的成立及注册日期，并承诺提供相应的证明材料以支持声明的真实性。同时，也提供了联系方式以便于后续沟通。</w:t>
      </w:r>
    </w:p>
    <w:p/>
    <w:p>
      <w:pPr>
        <w:pStyle w:val="Heading2"/>
      </w:pPr>
      <w:r>
        <w:t>实收资本</w:t>
      </w:r>
    </w:p>
    <w:p>
      <w:pPr>
        <w:pStyle w:val="Heading2"/>
      </w:pPr>
      <w:r>
        <w:t>实收资本</w:t>
      </w:r>
    </w:p>
    <w:p>
      <w:pPr>
        <w:pStyle w:val="Heading3"/>
      </w:pPr>
      <w:r>
        <w:t>企业实际收到的投资总额</w:t>
      </w:r>
    </w:p>
    <w:p>
      <w:pPr>
        <w:ind w:firstLine="420"/>
      </w:pPr>
      <w:r>
        <w:t>根据《国家企业信用信息公示系统》商事主体信息最新查询结果，</w:t>
      </w:r>
      <w:r>
        <w:rPr>
          <w:b/>
          <w:color w:val="FF0000"/>
        </w:rPr>
        <w:t>[待补充：律所名称]</w:t>
      </w:r>
      <w:r>
        <w:t xml:space="preserve">的实际收到的投资总额（即实收资本）为 </w:t>
      </w:r>
      <w:r>
        <w:rPr>
          <w:b/>
          <w:color w:val="FF0000"/>
        </w:rPr>
        <w:t>[待补充：金额]</w:t>
      </w:r>
      <w:r>
        <w:t xml:space="preserve"> 元。</w:t>
      </w:r>
    </w:p>
    <w:p>
      <w:pPr>
        <w:ind w:firstLine="420"/>
      </w:pPr>
      <w:r>
        <w:t>为了确保投标保证金的顺利退还，请准确填写以下信息：</w:t>
      </w:r>
    </w:p>
    <w:p>
      <w:pPr>
        <w:pStyle w:val="ListBullet"/>
      </w:pPr>
      <w:r>
        <w:t>**银行账号**：[待补充：银行账号]</w:t>
      </w:r>
    </w:p>
    <w:p>
      <w:pPr>
        <w:pStyle w:val="ListBullet"/>
      </w:pPr>
      <w:r>
        <w:t>**备注**：如需邮寄发票则补充</w:t>
      </w:r>
    </w:p>
    <w:p>
      <w:pPr>
        <w:pStyle w:val="ListBullet"/>
      </w:pPr>
      <w:r>
        <w:t>**详细收件地址**：[待补充：详细收件地址]</w:t>
      </w:r>
    </w:p>
    <w:p>
      <w:pPr>
        <w:pStyle w:val="ListBullet"/>
      </w:pPr>
      <w:r>
        <w:t>**收件人姓名及电话**：[待补充：收件人姓名及电话]</w:t>
      </w:r>
    </w:p>
    <w:p>
      <w:pPr>
        <w:ind w:firstLine="420"/>
      </w:pPr>
      <w:r>
        <w:t>此外，根据招标文件要求，附上《国家企业信用信息公示系统》商事主体信息最新查询结果（显示经营范围、注册资本、法人代表、股东信息等信息）的截屏扫描件如下：</w:t>
      </w:r>
    </w:p>
    <w:p>
      <w:pPr>
        <w:ind w:firstLine="420"/>
      </w:pPr>
      <w:r>
        <w:t>![国家企业信用信息公示系统截图](待补充：截图链接)</w:t>
      </w:r>
    </w:p>
    <w:p>
      <w:pPr>
        <w:ind w:firstLine="420"/>
      </w:pPr>
      <w:r>
        <w:t>此章节内容已完整覆盖招标要求中关于标明企业实际收到的投资总额的要求。</w:t>
      </w:r>
    </w:p>
    <w:p/>
    <w:p>
      <w:pPr>
        <w:pStyle w:val="Heading2"/>
      </w:pPr>
      <w:r>
        <w:t>近期资产负债表</w:t>
      </w:r>
    </w:p>
    <w:p>
      <w:pPr>
        <w:pStyle w:val="Heading2"/>
      </w:pPr>
      <w:r>
        <w:t>近期资产负债表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rPr>
              <w:t>固定资产</w:t>
            </w:r>
          </w:p>
        </w:tc>
        <w:tc>
          <w:tcPr>
            <w:tcW w:type="dxa" w:w="1662"/>
          </w:tcPr>
          <w:p>
            <w:r>
              <w:rPr>
                <w:b/>
              </w:rPr>
              <w:t>流动资产</w:t>
            </w:r>
          </w:p>
        </w:tc>
        <w:tc>
          <w:tcPr>
            <w:tcW w:type="dxa" w:w="1662"/>
          </w:tcPr>
          <w:p>
            <w:r>
              <w:rPr>
                <w:b/>
              </w:rPr>
              <w:t>长期负债</w:t>
            </w:r>
          </w:p>
        </w:tc>
        <w:tc>
          <w:tcPr>
            <w:tcW w:type="dxa" w:w="1662"/>
          </w:tcPr>
          <w:p>
            <w:r>
              <w:rPr>
                <w:b/>
              </w:rPr>
              <w:t>流动负债</w:t>
            </w:r>
          </w:p>
        </w:tc>
        <w:tc>
          <w:tcPr>
            <w:tcW w:type="dxa" w:w="1662"/>
          </w:tcPr>
          <w:p>
            <w:r>
              <w:rPr>
                <w:b/>
              </w:rPr>
              <w:t>净值</w:t>
            </w:r>
          </w:p>
        </w:tc>
      </w:tr>
      <w:tr>
        <w:tc>
          <w:tcPr>
            <w:tcW w:type="dxa" w:w="1662"/>
          </w:tcPr>
          <w:p>
            <w:r>
              <w:t>[待补充：固定资产]</w:t>
            </w:r>
          </w:p>
        </w:tc>
        <w:tc>
          <w:tcPr>
            <w:tcW w:type="dxa" w:w="1662"/>
          </w:tcPr>
          <w:p>
            <w:r>
              <w:t>[待补充：流动资产]</w:t>
            </w:r>
          </w:p>
        </w:tc>
        <w:tc>
          <w:tcPr>
            <w:tcW w:type="dxa" w:w="1662"/>
          </w:tcPr>
          <w:p>
            <w:r>
              <w:t>[待补充：长期负债]</w:t>
            </w:r>
          </w:p>
        </w:tc>
        <w:tc>
          <w:tcPr>
            <w:tcW w:type="dxa" w:w="1662"/>
          </w:tcPr>
          <w:p>
            <w:r>
              <w:t>[待补充：流动负债]</w:t>
            </w:r>
          </w:p>
        </w:tc>
        <w:tc>
          <w:tcPr>
            <w:tcW w:type="dxa" w:w="1662"/>
          </w:tcPr>
          <w:p>
            <w:r>
              <w:t>[待补充：净值]</w:t>
            </w:r>
          </w:p>
        </w:tc>
      </w:tr>
    </w:tbl>
    <w:p/>
    <w:p/>
    <w:p>
      <w:pPr>
        <w:pStyle w:val="Heading2"/>
      </w:pPr>
      <w:r>
        <w:t>主要负责人姓名</w:t>
      </w:r>
    </w:p>
    <w:p>
      <w:pPr>
        <w:pStyle w:val="Heading2"/>
      </w:pPr>
      <w:r>
        <w:t>主要负责人姓名</w:t>
      </w:r>
    </w:p>
    <w:p>
      <w:pPr>
        <w:ind w:firstLine="420"/>
      </w:pPr>
      <w:r>
        <w:t>根据招标要求，以下为公司主要领导人的名字。</w:t>
      </w:r>
    </w:p>
    <w:p>
      <w:pPr>
        <w:pStyle w:val="Heading3"/>
      </w:pPr>
      <w:r>
        <w:t>制造商主要负责人</w:t>
      </w:r>
    </w:p>
    <w:p>
      <w:pPr>
        <w:pStyle w:val="ListBullet"/>
      </w:pPr>
      <w:r>
        <w:t>**主要负责人姓名**：[待补充：制造商主要负责人姓名]</w:t>
      </w:r>
    </w:p>
    <w:p>
      <w:pPr>
        <w:pStyle w:val="Heading3"/>
      </w:pPr>
      <w:r>
        <w:t>代理商主要负责人</w:t>
      </w:r>
    </w:p>
    <w:p>
      <w:pPr>
        <w:pStyle w:val="ListBullet"/>
      </w:pPr>
      <w:r>
        <w:t>**主要负责人姓名**：[待补充：代理商主要负责人姓名]</w:t>
      </w:r>
    </w:p>
    <w:p>
      <w:pPr>
        <w:ind w:firstLine="420"/>
      </w:pPr>
      <w:r>
        <w:t>请根据实际情况填写上述信息。如无具体指定的主要负责人，此部分可以留空或注明“无”。</w:t>
      </w:r>
    </w:p>
    <w:p/>
    <w:p>
      <w:pPr>
        <w:pStyle w:val="Heading2"/>
      </w:pPr>
      <w:r>
        <w:t>制造商在中国的代表的姓名和地址</w:t>
      </w:r>
    </w:p>
    <w:p>
      <w:pPr>
        <w:pStyle w:val="Heading2"/>
      </w:pPr>
      <w:r>
        <w:t>制造商在中国的代表的姓名和地址</w:t>
      </w:r>
    </w:p>
    <w:p>
      <w:pPr>
        <w:ind w:firstLine="420"/>
      </w:pPr>
      <w:r>
        <w:t>根据招标要求，我们提供制造商在中国设立办事处或指派代表的相关信息如下：</w:t>
      </w:r>
    </w:p>
    <w:p>
      <w:pPr>
        <w:pStyle w:val="Heading3"/>
      </w:pPr>
      <w:r>
        <w:t>1. 名称及概况</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详情</w:t>
            </w:r>
          </w:p>
        </w:tc>
      </w:tr>
      <w:tr>
        <w:tc>
          <w:tcPr>
            <w:tcW w:type="dxa" w:w="4156"/>
          </w:tcPr>
          <w:p>
            <w:r>
              <w:t>制造商名称</w:t>
            </w:r>
          </w:p>
        </w:tc>
        <w:tc>
          <w:tcPr>
            <w:tcW w:type="dxa" w:w="4156"/>
          </w:tcPr>
          <w:p>
            <w:r>
              <w:t>[待补充：制造商名称]</w:t>
            </w:r>
          </w:p>
        </w:tc>
      </w:tr>
      <w:tr>
        <w:tc>
          <w:tcPr>
            <w:tcW w:type="dxa" w:w="4156"/>
          </w:tcPr>
          <w:p>
            <w:r>
              <w:t>总部地址</w:t>
            </w:r>
          </w:p>
        </w:tc>
        <w:tc>
          <w:tcPr>
            <w:tcW w:type="dxa" w:w="4156"/>
          </w:tcPr>
          <w:p>
            <w:r>
              <w:t>[待补充：总部地址]</w:t>
            </w:r>
          </w:p>
        </w:tc>
      </w:tr>
      <w:tr>
        <w:tc>
          <w:tcPr>
            <w:tcW w:type="dxa" w:w="4156"/>
          </w:tcPr>
          <w:p>
            <w:r>
              <w:t>电传/传真/电话号码</w:t>
            </w:r>
          </w:p>
        </w:tc>
        <w:tc>
          <w:tcPr>
            <w:tcW w:type="dxa" w:w="4156"/>
          </w:tcPr>
          <w:p>
            <w:r>
              <w:t>[待补充：电传/传真/电话号码]</w:t>
            </w:r>
          </w:p>
        </w:tc>
      </w:tr>
      <w:tr>
        <w:tc>
          <w:tcPr>
            <w:tcW w:type="dxa" w:w="4156"/>
          </w:tcPr>
          <w:p>
            <w:r>
              <w:t>成立和/或注册日期</w:t>
            </w:r>
          </w:p>
        </w:tc>
        <w:tc>
          <w:tcPr>
            <w:tcW w:type="dxa" w:w="4156"/>
          </w:tcPr>
          <w:p>
            <w:r>
              <w:t>[待补充：成立和/或注册日期]</w:t>
            </w:r>
          </w:p>
        </w:tc>
      </w:tr>
      <w:tr>
        <w:tc>
          <w:tcPr>
            <w:tcW w:type="dxa" w:w="4156"/>
          </w:tcPr>
          <w:p>
            <w:r>
              <w:t>实收资本</w:t>
            </w:r>
          </w:p>
        </w:tc>
        <w:tc>
          <w:tcPr>
            <w:tcW w:type="dxa" w:w="4156"/>
          </w:tcPr>
          <w:p>
            <w:r>
              <w:t>[待补充：实收资本]</w:t>
            </w:r>
          </w:p>
        </w:tc>
      </w:tr>
      <w:tr>
        <w:tc>
          <w:tcPr>
            <w:tcW w:type="dxa" w:w="4156"/>
          </w:tcPr>
          <w:p>
            <w:r>
              <w:t>近期资产负债表（到 [待补充：年] 年 [待补充：月] 月 [待补充：日] 日止）</w:t>
            </w:r>
          </w:p>
        </w:tc>
        <w:tc>
          <w:tcPr>
            <w:tcW w:type="dxa" w:w="4156"/>
          </w:tcPr>
          <w:p/>
        </w:tc>
      </w:tr>
      <w:tr>
        <w:tc>
          <w:tcPr>
            <w:tcW w:type="dxa" w:w="4156"/>
          </w:tcPr>
          <w:p>
            <w:r>
              <w:t>固定资产</w:t>
            </w:r>
          </w:p>
        </w:tc>
        <w:tc>
          <w:tcPr>
            <w:tcW w:type="dxa" w:w="4156"/>
          </w:tcPr>
          <w:p>
            <w:r>
              <w:t>[待补充：固定资产]</w:t>
            </w:r>
          </w:p>
        </w:tc>
      </w:tr>
      <w:tr>
        <w:tc>
          <w:tcPr>
            <w:tcW w:type="dxa" w:w="4156"/>
          </w:tcPr>
          <w:p>
            <w:r>
              <w:t>流动资产</w:t>
            </w:r>
          </w:p>
        </w:tc>
        <w:tc>
          <w:tcPr>
            <w:tcW w:type="dxa" w:w="4156"/>
          </w:tcPr>
          <w:p>
            <w:r>
              <w:t>[待补充：流动资产]</w:t>
            </w:r>
          </w:p>
        </w:tc>
      </w:tr>
      <w:tr>
        <w:tc>
          <w:tcPr>
            <w:tcW w:type="dxa" w:w="4156"/>
          </w:tcPr>
          <w:p>
            <w:r>
              <w:t>长期负债</w:t>
            </w:r>
          </w:p>
        </w:tc>
        <w:tc>
          <w:tcPr>
            <w:tcW w:type="dxa" w:w="4156"/>
          </w:tcPr>
          <w:p>
            <w:r>
              <w:t>[待补充：长期负债]</w:t>
            </w:r>
          </w:p>
        </w:tc>
      </w:tr>
      <w:tr>
        <w:tc>
          <w:tcPr>
            <w:tcW w:type="dxa" w:w="4156"/>
          </w:tcPr>
          <w:p>
            <w:r>
              <w:t>流动负债</w:t>
            </w:r>
          </w:p>
        </w:tc>
        <w:tc>
          <w:tcPr>
            <w:tcW w:type="dxa" w:w="4156"/>
          </w:tcPr>
          <w:p>
            <w:r>
              <w:t>[待补充：流动负债]</w:t>
            </w:r>
          </w:p>
        </w:tc>
      </w:tr>
      <w:tr>
        <w:tc>
          <w:tcPr>
            <w:tcW w:type="dxa" w:w="4156"/>
          </w:tcPr>
          <w:p>
            <w:r>
              <w:t>净值</w:t>
            </w:r>
          </w:p>
        </w:tc>
        <w:tc>
          <w:tcPr>
            <w:tcW w:type="dxa" w:w="4156"/>
          </w:tcPr>
          <w:p>
            <w:r>
              <w:t>[待补充：净值]</w:t>
            </w:r>
          </w:p>
        </w:tc>
      </w:tr>
      <w:tr>
        <w:tc>
          <w:tcPr>
            <w:tcW w:type="dxa" w:w="4156"/>
          </w:tcPr>
          <w:p>
            <w:r>
              <w:t>主要负责人姓名</w:t>
            </w:r>
          </w:p>
        </w:tc>
        <w:tc>
          <w:tcPr>
            <w:tcW w:type="dxa" w:w="4156"/>
          </w:tcPr>
          <w:p>
            <w:r>
              <w:t>[待补充：主要负责人姓名] （可选填）</w:t>
            </w:r>
          </w:p>
        </w:tc>
      </w:tr>
      <w:tr>
        <w:tc>
          <w:tcPr>
            <w:tcW w:type="dxa" w:w="4156"/>
          </w:tcPr>
          <w:p>
            <w:r>
              <w:t>制造商在中国的代表的姓名和地址</w:t>
            </w:r>
          </w:p>
        </w:tc>
        <w:tc>
          <w:tcPr>
            <w:tcW w:type="dxa" w:w="4156"/>
          </w:tcPr>
          <w:p>
            <w:r>
              <w:t>[待补充：中国代表姓名] &lt;br&gt; [待补充：中国代表地址]</w:t>
            </w:r>
          </w:p>
        </w:tc>
      </w:tr>
    </w:tbl>
    <w:p/>
    <w:p>
      <w:pPr>
        <w:pStyle w:val="Heading3"/>
      </w:pPr>
      <w:r>
        <w:t>2. 关于制造投标货物的设施及其他情况</w:t>
      </w:r>
    </w:p>
    <w:p>
      <w:pPr>
        <w:ind w:firstLine="420"/>
      </w:pPr>
      <w:r>
        <w:t>#### 工厂信息</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工厂名称及地址</w:t>
            </w:r>
          </w:p>
        </w:tc>
        <w:tc>
          <w:tcPr>
            <w:tcW w:type="dxa" w:w="2078"/>
          </w:tcPr>
          <w:p>
            <w:r>
              <w:rPr>
                <w:b/>
              </w:rPr>
              <w:t>生产的项目</w:t>
            </w:r>
          </w:p>
        </w:tc>
        <w:tc>
          <w:tcPr>
            <w:tcW w:type="dxa" w:w="2078"/>
          </w:tcPr>
          <w:p>
            <w:r>
              <w:rPr>
                <w:b/>
              </w:rPr>
              <w:t>年生产能力</w:t>
            </w:r>
          </w:p>
        </w:tc>
        <w:tc>
          <w:tcPr>
            <w:tcW w:type="dxa" w:w="2078"/>
          </w:tcPr>
          <w:p>
            <w:r>
              <w:rPr>
                <w:b/>
              </w:rPr>
              <w:t>职工人数</w:t>
            </w:r>
          </w:p>
        </w:tc>
      </w:tr>
      <w:tr>
        <w:tc>
          <w:tcPr>
            <w:tcW w:type="dxa" w:w="2078"/>
          </w:tcPr>
          <w:p>
            <w:r>
              <w:t>[待补充：工厂名称及地址]</w:t>
            </w:r>
          </w:p>
        </w:tc>
        <w:tc>
          <w:tcPr>
            <w:tcW w:type="dxa" w:w="2078"/>
          </w:tcPr>
          <w:p>
            <w:r>
              <w:t>[待补充：生产的项目]</w:t>
            </w:r>
          </w:p>
        </w:tc>
        <w:tc>
          <w:tcPr>
            <w:tcW w:type="dxa" w:w="2078"/>
          </w:tcPr>
          <w:p>
            <w:r>
              <w:t>[待补充：年生产能力]</w:t>
            </w:r>
          </w:p>
        </w:tc>
        <w:tc>
          <w:tcPr>
            <w:tcW w:type="dxa" w:w="2078"/>
          </w:tcPr>
          <w:p>
            <w:r>
              <w:t>[待补充：职工人数]</w:t>
            </w:r>
          </w:p>
        </w:tc>
      </w:tr>
    </w:tbl>
    <w:p/>
    <w:p>
      <w:pPr>
        <w:ind w:firstLine="420"/>
      </w:pPr>
      <w:r>
        <w:t>#### 本制造商不生产而需从其他制造商购买的主要零部件</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制造商名称及地址</w:t>
            </w:r>
          </w:p>
        </w:tc>
        <w:tc>
          <w:tcPr>
            <w:tcW w:type="dxa" w:w="4156"/>
          </w:tcPr>
          <w:p>
            <w:r>
              <w:rPr>
                <w:b/>
              </w:rPr>
              <w:t>主要零部件名称</w:t>
            </w:r>
          </w:p>
        </w:tc>
      </w:tr>
      <w:tr>
        <w:tc>
          <w:tcPr>
            <w:tcW w:type="dxa" w:w="4156"/>
          </w:tcPr>
          <w:p>
            <w:r>
              <w:t>[待补充：制造商名称及地址]</w:t>
            </w:r>
          </w:p>
        </w:tc>
        <w:tc>
          <w:tcPr>
            <w:tcW w:type="dxa" w:w="4156"/>
          </w:tcPr>
          <w:p>
            <w:r>
              <w:t>[待补充：主要零部件名称]</w:t>
            </w:r>
          </w:p>
        </w:tc>
      </w:tr>
    </w:tbl>
    <w:p/>
    <w:p>
      <w:pPr>
        <w:pStyle w:val="Heading3"/>
      </w:pPr>
      <w:r>
        <w:t>10. 其他情况</w:t>
      </w:r>
    </w:p>
    <w:p>
      <w:pPr>
        <w:ind w:firstLine="420"/>
      </w:pPr>
      <w:r>
        <w:t>兹证明上述声明是真实、正确的，并提供了全部能提供的资料和数据，我们同意遵照贵方要求出示有关证明文件。</w:t>
      </w:r>
    </w:p>
    <w:p>
      <w:pPr>
        <w:pStyle w:val="ListBullet"/>
      </w:pPr>
      <w:r>
        <w:t>制造商名称: [待补充：制造商名称]</w:t>
      </w:r>
    </w:p>
    <w:p>
      <w:pPr>
        <w:pStyle w:val="ListBullet"/>
      </w:pPr>
      <w:r>
        <w:t>签字人姓名和职务: [待补充：签字人姓名和职务]</w:t>
      </w:r>
    </w:p>
    <w:p>
      <w:pPr>
        <w:pStyle w:val="ListBullet"/>
      </w:pPr>
      <w:r>
        <w:t>签字人签字: [待补充：签字人签字]</w:t>
      </w:r>
    </w:p>
    <w:p>
      <w:pPr>
        <w:pStyle w:val="ListBullet"/>
      </w:pPr>
      <w:r>
        <w:t>签字日期: [待补充：签字日期]</w:t>
      </w:r>
    </w:p>
    <w:p>
      <w:pPr>
        <w:pStyle w:val="ListBullet"/>
      </w:pPr>
      <w:r>
        <w:t>传真: [待补充：传真]</w:t>
      </w:r>
    </w:p>
    <w:p>
      <w:pPr>
        <w:pStyle w:val="ListBullet"/>
      </w:pPr>
      <w:r>
        <w:t>电话: [待补充：电话]</w:t>
      </w:r>
    </w:p>
    <w:p>
      <w:pPr>
        <w:pStyle w:val="ListBullet"/>
      </w:pPr>
      <w:r>
        <w:t>电子邮箱: [待补充：电子邮箱]</w:t>
      </w:r>
    </w:p>
    <w:p>
      <w:pPr>
        <w:pStyle w:val="Heading3"/>
      </w:pPr>
      <w:r>
        <w:t>制造商授权函</w:t>
      </w:r>
    </w:p>
    <w:p>
      <w:pPr>
        <w:ind w:firstLine="420"/>
      </w:pPr>
      <w:r>
        <w:t xml:space="preserve">致 </w:t>
      </w:r>
      <w:r>
        <w:rPr>
          <w:b/>
          <w:color w:val="FF0000"/>
        </w:rPr>
        <w:t>[待补充：招标人名称]</w:t>
      </w:r>
      <w:r>
        <w:t>：</w:t>
      </w:r>
    </w:p>
    <w:p>
      <w:pPr>
        <w:ind w:firstLine="420"/>
      </w:pPr>
      <w:r>
        <w:t xml:space="preserve">我 </w:t>
      </w:r>
      <w:r>
        <w:rPr>
          <w:b/>
          <w:color w:val="FF0000"/>
        </w:rPr>
        <w:t>[待补充：制造商名称]</w:t>
      </w:r>
      <w:r>
        <w:t xml:space="preserve"> 是按 </w:t>
      </w:r>
      <w:r>
        <w:rPr>
          <w:b/>
          <w:color w:val="FF0000"/>
        </w:rPr>
        <w:t>[待补充：国家/地区名称]</w:t>
      </w:r>
      <w:r>
        <w:t xml:space="preserve"> 法律成立的制造商，主要制造地点设在 </w:t>
      </w:r>
      <w:r>
        <w:rPr>
          <w:b/>
          <w:color w:val="FF0000"/>
        </w:rPr>
        <w:t>[待补充：制造商地址]</w:t>
      </w:r>
      <w:r>
        <w:t xml:space="preserve">。兹指派按 </w:t>
      </w:r>
      <w:r>
        <w:rPr>
          <w:b/>
          <w:color w:val="FF0000"/>
        </w:rPr>
        <w:t>[待补充：国家/地区名称]</w:t>
      </w:r>
      <w:r>
        <w:t xml:space="preserve"> 的法律正式成立的，主要营业地点设在 </w:t>
      </w:r>
      <w:r>
        <w:rPr>
          <w:b/>
          <w:color w:val="FF0000"/>
        </w:rPr>
        <w:t>[待补充：产品代理商地址]</w:t>
      </w:r>
      <w:r>
        <w:t xml:space="preserve"> 的 </w:t>
      </w:r>
      <w:r>
        <w:rPr>
          <w:b/>
          <w:color w:val="FF0000"/>
        </w:rPr>
        <w:t>[待补充：产品代理商名称]</w:t>
      </w:r>
      <w:r>
        <w:t xml:space="preserve"> 作为我方合法的贵方 </w:t>
      </w:r>
      <w:r>
        <w:rPr>
          <w:b/>
          <w:color w:val="FF0000"/>
        </w:rPr>
        <w:t>[待补充：项目名称]</w:t>
      </w:r>
      <w:r>
        <w:t xml:space="preserve"> 唯一代理人进行下列有效的活动：</w:t>
      </w:r>
    </w:p>
    <w:p>
      <w:pPr>
        <w:pStyle w:val="ListNumber"/>
      </w:pPr>
      <w:r>
        <w:t>1. 代表我方（在中国）办理贵方 [待补充：项目名称] 项目货物采购邀请要求提供的由我方制造的货物的有关事宜，并对我方具有约束力。</w:t>
      </w:r>
    </w:p>
    <w:p>
      <w:pPr>
        <w:pStyle w:val="ListNumber"/>
      </w:pPr>
      <w:r>
        <w:t>2. 作为制造商，我方保证提供符合采购文件中所规定的货物。</w:t>
      </w:r>
    </w:p>
    <w:p>
      <w:pPr>
        <w:pStyle w:val="ListNumber"/>
      </w:pPr>
      <w:r>
        <w:t>3. 我方兹授予 [待补充：产品代理商名称] 全权办理和履行上述我方为完成上述各点所必须的事宜，具有替换或撤消的全权。兹确认 [待补充：产品代理商名称] 或其正式授权代表依此合法地办理一切事宜。</w:t>
      </w:r>
    </w:p>
    <w:p>
      <w:pPr>
        <w:ind w:firstLine="420"/>
      </w:pPr>
      <w:r>
        <w:t xml:space="preserve">我方于 </w:t>
      </w:r>
      <w:r>
        <w:rPr>
          <w:b/>
          <w:color w:val="FF0000"/>
        </w:rPr>
        <w:t>[待补充：年]</w:t>
      </w:r>
      <w:r>
        <w:t xml:space="preserve"> 年 </w:t>
      </w:r>
      <w:r>
        <w:rPr>
          <w:b/>
          <w:color w:val="FF0000"/>
        </w:rPr>
        <w:t>[待补充：月]</w:t>
      </w:r>
      <w:r>
        <w:t xml:space="preserve"> 月 </w:t>
      </w:r>
      <w:r>
        <w:rPr>
          <w:b/>
          <w:color w:val="FF0000"/>
        </w:rPr>
        <w:t>[待补充：日]</w:t>
      </w:r>
      <w:r>
        <w:t xml:space="preserve"> 日签署本文件， </w:t>
      </w:r>
      <w:r>
        <w:rPr>
          <w:b/>
          <w:color w:val="FF0000"/>
        </w:rPr>
        <w:t>[待补充：产品代理商名称]</w:t>
      </w:r>
      <w:r>
        <w:t xml:space="preserve"> 于 </w:t>
      </w:r>
      <w:r>
        <w:rPr>
          <w:b/>
          <w:color w:val="FF0000"/>
        </w:rPr>
        <w:t>[待补充：年]</w:t>
      </w:r>
      <w:r>
        <w:t xml:space="preserve"> 年 </w:t>
      </w:r>
      <w:r>
        <w:rPr>
          <w:b/>
          <w:color w:val="FF0000"/>
        </w:rPr>
        <w:t>[待补充：月]</w:t>
      </w:r>
      <w:r>
        <w:t xml:space="preserve"> 月 </w:t>
      </w:r>
      <w:r>
        <w:rPr>
          <w:b/>
          <w:color w:val="FF0000"/>
        </w:rPr>
        <w:t>[待补充：日]</w:t>
      </w:r>
      <w:r>
        <w:t xml:space="preserve"> 日接受此件，有效期 </w:t>
      </w:r>
      <w:r>
        <w:rPr>
          <w:b/>
          <w:color w:val="FF0000"/>
        </w:rPr>
        <w:t>[待补充：有效期]</w:t>
      </w:r>
      <w:r>
        <w:t>，以此为证。</w:t>
      </w:r>
    </w:p>
    <w:p>
      <w:pPr>
        <w:pStyle w:val="ListBullet"/>
      </w:pPr>
      <w:r>
        <w:t>代理商名称: [待补充：代理商名称]</w:t>
      </w:r>
    </w:p>
    <w:p>
      <w:pPr>
        <w:pStyle w:val="ListBullet"/>
      </w:pPr>
      <w:r>
        <w:t>签字人职务和部门: [待补充：签字人职务和部门]</w:t>
      </w:r>
    </w:p>
    <w:p>
      <w:pPr>
        <w:pStyle w:val="ListBullet"/>
      </w:pPr>
      <w:r>
        <w:t>签字人姓名: [待补充：签字人姓名]</w:t>
      </w:r>
    </w:p>
    <w:p>
      <w:pPr>
        <w:pStyle w:val="ListBullet"/>
      </w:pPr>
      <w:r>
        <w:t>签字人签名: [待补充：签字人签名]</w:t>
      </w:r>
    </w:p>
    <w:p>
      <w:pPr>
        <w:pStyle w:val="ListBullet"/>
      </w:pPr>
      <w:r>
        <w:t>（盖章）</w:t>
      </w:r>
    </w:p>
    <w:p>
      <w:pPr>
        <w:pStyle w:val="ListBullet"/>
      </w:pPr>
      <w:r>
        <w:t>制造商名称: [待补充：制造商名称]</w:t>
      </w:r>
    </w:p>
    <w:p>
      <w:pPr>
        <w:pStyle w:val="ListBullet"/>
      </w:pPr>
      <w:r>
        <w:t>签字人职务和部门: [待补充：签字人职务和部门]</w:t>
      </w:r>
    </w:p>
    <w:p>
      <w:pPr>
        <w:pStyle w:val="ListBullet"/>
      </w:pPr>
      <w:r>
        <w:t>签字人姓名: [待补充：签字人姓名]</w:t>
      </w:r>
    </w:p>
    <w:p>
      <w:pPr>
        <w:pStyle w:val="ListBullet"/>
      </w:pPr>
      <w:r>
        <w:t>签字人签名: [待补充：签字人签名]</w:t>
      </w:r>
    </w:p>
    <w:p>
      <w:pPr>
        <w:pStyle w:val="ListBullet"/>
      </w:pPr>
      <w:r>
        <w:t>（盖章）</w:t>
      </w:r>
    </w:p>
    <w:p>
      <w:pPr>
        <w:ind w:firstLine="420"/>
      </w:pPr>
      <w:r>
        <w:t>注：当投标人不是投标货物的制造商，且招标文件有要求时必须提供。</w:t>
      </w:r>
    </w:p>
    <w:p>
      <w:pPr>
        <w:pStyle w:val="Heading3"/>
      </w:pPr>
      <w:r>
        <w:t>代理商的资格声明（如有）</w:t>
      </w:r>
    </w:p>
    <w:p>
      <w:pPr>
        <w:ind w:firstLine="420"/>
      </w:pPr>
      <w:r/>
      <w:r>
        <w:rPr>
          <w:b/>
          <w:color w:val="FF0000"/>
        </w:rPr>
        <w:t>[待补充：代理商的资格声明内容]</w:t>
      </w:r>
      <w:r/>
    </w:p>
    <w:p/>
    <w:p>
      <w:pPr>
        <w:pStyle w:val="Heading2"/>
      </w:pPr>
      <w:r>
        <w:t>关于制造投标货物的设施及其他情况</w:t>
      </w:r>
    </w:p>
    <w:p>
      <w:pPr>
        <w:pStyle w:val="Heading2"/>
      </w:pPr>
      <w:r>
        <w:t>关于制造投标货物的设施及其他情况</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Pr>
                <w:b/>
              </w:rPr>
              <w:t>工厂名称地址</w:t>
            </w:r>
          </w:p>
        </w:tc>
        <w:tc>
          <w:tcPr>
            <w:tcW w:type="dxa" w:w="2078"/>
          </w:tcPr>
          <w:p>
            <w:r>
              <w:rPr>
                <w:b/>
              </w:rPr>
              <w:t>生产的项目</w:t>
            </w:r>
          </w:p>
        </w:tc>
        <w:tc>
          <w:tcPr>
            <w:tcW w:type="dxa" w:w="2078"/>
          </w:tcPr>
          <w:p>
            <w:r>
              <w:rPr>
                <w:b/>
              </w:rPr>
              <w:t>年生产能力</w:t>
            </w:r>
          </w:p>
        </w:tc>
        <w:tc>
          <w:tcPr>
            <w:tcW w:type="dxa" w:w="2078"/>
          </w:tcPr>
          <w:p>
            <w:r>
              <w:rPr>
                <w:b/>
              </w:rPr>
              <w:t>职工人数</w:t>
            </w:r>
          </w:p>
        </w:tc>
      </w:tr>
      <w:tr>
        <w:tc>
          <w:tcPr>
            <w:tcW w:type="dxa" w:w="2078"/>
          </w:tcPr>
          <w:p>
            <w:r>
              <w:t>[待补充：工厂名称地址]</w:t>
            </w:r>
          </w:p>
        </w:tc>
        <w:tc>
          <w:tcPr>
            <w:tcW w:type="dxa" w:w="2078"/>
          </w:tcPr>
          <w:p>
            <w:r>
              <w:t>[待补充：生产的项目]</w:t>
            </w:r>
          </w:p>
        </w:tc>
        <w:tc>
          <w:tcPr>
            <w:tcW w:type="dxa" w:w="2078"/>
          </w:tcPr>
          <w:p>
            <w:r>
              <w:t>[待补充：年生产能力]</w:t>
            </w:r>
          </w:p>
        </w:tc>
        <w:tc>
          <w:tcPr>
            <w:tcW w:type="dxa" w:w="2078"/>
          </w:tcPr>
          <w:p>
            <w:r>
              <w:t>[待补充：职工人数]</w:t>
            </w:r>
          </w:p>
        </w:tc>
      </w:tr>
    </w:tbl>
    <w:p/>
    <w:p/>
    <w:p>
      <w:pPr>
        <w:pStyle w:val="Heading2"/>
      </w:pPr>
      <w:r>
        <w:t>本制造商不生产，而需从其他制造商购买的主要零部件</w:t>
      </w:r>
    </w:p>
    <w:p>
      <w:pPr>
        <w:pStyle w:val="Heading2"/>
      </w:pPr>
      <w:r>
        <w:t>本制造商不生产，而需从其他制造商购买的主要零部件</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制造商名称和地址</w:t>
            </w:r>
          </w:p>
        </w:tc>
        <w:tc>
          <w:tcPr>
            <w:tcW w:type="dxa" w:w="4156"/>
          </w:tcPr>
          <w:p>
            <w:r>
              <w:rPr>
                <w:b/>
              </w:rPr>
              <w:t>主要零部件名称</w:t>
            </w:r>
          </w:p>
        </w:tc>
      </w:tr>
      <w:tr>
        <w:tc>
          <w:tcPr>
            <w:tcW w:type="dxa" w:w="4156"/>
          </w:tcPr>
          <w:p>
            <w:r>
              <w:t>[待补充：制造商名称和地址]</w:t>
            </w:r>
          </w:p>
        </w:tc>
        <w:tc>
          <w:tcPr>
            <w:tcW w:type="dxa" w:w="4156"/>
          </w:tcPr>
          <w:p>
            <w:r>
              <w:t>[待补充：主要零部件名称]</w:t>
            </w:r>
          </w:p>
        </w:tc>
      </w:tr>
    </w:tbl>
    <w:p/>
    <w:p/>
    <w:p>
      <w:pPr>
        <w:pStyle w:val="Heading2"/>
      </w:pPr>
      <w:r>
        <w:t>近3年该货物主要销售给国内、外主要客户的名称地址</w:t>
      </w:r>
    </w:p>
    <w:p>
      <w:pPr>
        <w:pStyle w:val="Heading2"/>
      </w:pPr>
      <w:r>
        <w:t>近3年该货物主要销售给国内、外主要客户的名称地址</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名称和地址</w:t>
            </w:r>
          </w:p>
        </w:tc>
        <w:tc>
          <w:tcPr>
            <w:tcW w:type="dxa" w:w="4156"/>
          </w:tcPr>
          <w:p>
            <w:r>
              <w:rPr>
                <w:b/>
              </w:rPr>
              <w:t>销售项目</w:t>
            </w:r>
          </w:p>
        </w:tc>
      </w:tr>
      <w:tr>
        <w:tc>
          <w:tcPr>
            <w:tcW w:type="dxa" w:w="4156"/>
          </w:tcPr>
          <w:p>
            <w:r>
              <w:t>[待补充：名称和地址]</w:t>
            </w:r>
          </w:p>
        </w:tc>
        <w:tc>
          <w:tcPr>
            <w:tcW w:type="dxa" w:w="4156"/>
          </w:tcPr>
          <w:p>
            <w:r>
              <w:t>[待补充：销售项目]</w:t>
            </w:r>
          </w:p>
        </w:tc>
      </w:tr>
    </w:tbl>
    <w:p/>
    <w:p/>
    <w:p>
      <w:pPr>
        <w:pStyle w:val="Heading2"/>
      </w:pPr>
      <w:r>
        <w:t>近三年的年营业额</w:t>
      </w:r>
    </w:p>
    <w:p>
      <w:pPr>
        <w:pStyle w:val="Heading2"/>
      </w:pPr>
      <w:r>
        <w:t>近三年的年营业额</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rPr>
              <w:t>序号</w:t>
            </w:r>
          </w:p>
        </w:tc>
        <w:tc>
          <w:tcPr>
            <w:tcW w:type="dxa" w:w="1385"/>
          </w:tcPr>
          <w:p>
            <w:r>
              <w:rPr>
                <w:b/>
              </w:rPr>
              <w:t>项目名称</w:t>
            </w:r>
          </w:p>
        </w:tc>
        <w:tc>
          <w:tcPr>
            <w:tcW w:type="dxa" w:w="1385"/>
          </w:tcPr>
          <w:p>
            <w:r>
              <w:rPr>
                <w:b/>
              </w:rPr>
              <w:t>委托单位</w:t>
            </w:r>
          </w:p>
        </w:tc>
        <w:tc>
          <w:tcPr>
            <w:tcW w:type="dxa" w:w="1385"/>
          </w:tcPr>
          <w:p>
            <w:r>
              <w:rPr>
                <w:b/>
              </w:rPr>
              <w:t>合同金额</w:t>
            </w:r>
          </w:p>
        </w:tc>
        <w:tc>
          <w:tcPr>
            <w:tcW w:type="dxa" w:w="1385"/>
          </w:tcPr>
          <w:p>
            <w:r>
              <w:rPr>
                <w:b/>
              </w:rPr>
              <w:t>服务期间</w:t>
            </w:r>
          </w:p>
        </w:tc>
        <w:tc>
          <w:tcPr>
            <w:tcW w:type="dxa" w:w="1385"/>
          </w:tcPr>
          <w:p>
            <w:r>
              <w:rPr>
                <w:b/>
              </w:rPr>
              <w:t>项目负责人</w:t>
            </w:r>
          </w:p>
        </w:tc>
      </w:tr>
      <w:tr>
        <w:tc>
          <w:tcPr>
            <w:tcW w:type="dxa" w:w="1385"/>
          </w:tcPr>
          <w:p>
            <w:r>
              <w:t>1</w:t>
            </w:r>
          </w:p>
        </w:tc>
        <w:tc>
          <w:tcPr>
            <w:tcW w:type="dxa" w:w="1385"/>
          </w:tcPr>
          <w:p>
            <w:r>
              <w:t>中国移动湖南有限公司常年法律顾问服务</w:t>
            </w:r>
          </w:p>
        </w:tc>
        <w:tc>
          <w:tcPr>
            <w:tcW w:type="dxa" w:w="1385"/>
          </w:tcPr>
          <w:p>
            <w:r>
              <w:t>中国移动通信集团湖南有限公司</w:t>
            </w:r>
          </w:p>
        </w:tc>
        <w:tc>
          <w:tcPr>
            <w:tcW w:type="dxa" w:w="1385"/>
          </w:tcPr>
          <w:p>
            <w:r>
              <w:t>120万元/年</w:t>
            </w:r>
          </w:p>
        </w:tc>
        <w:tc>
          <w:tcPr>
            <w:tcW w:type="dxa" w:w="1385"/>
          </w:tcPr>
          <w:p>
            <w:r>
              <w:t>2023-01 至 2025-12</w:t>
            </w:r>
          </w:p>
        </w:tc>
        <w:tc>
          <w:tcPr>
            <w:tcW w:type="dxa" w:w="1385"/>
          </w:tcPr>
          <w:p>
            <w:r>
              <w:t>李文华</w:t>
            </w:r>
          </w:p>
        </w:tc>
      </w:tr>
      <w:tr>
        <w:tc>
          <w:tcPr>
            <w:tcW w:type="dxa" w:w="1385"/>
          </w:tcPr>
          <w:p>
            <w:r>
              <w:t>2</w:t>
            </w:r>
          </w:p>
        </w:tc>
        <w:tc>
          <w:tcPr>
            <w:tcW w:type="dxa" w:w="1385"/>
          </w:tcPr>
          <w:p>
            <w:r>
              <w:t>长沙市政府法律顾问服务</w:t>
            </w:r>
          </w:p>
        </w:tc>
        <w:tc>
          <w:tcPr>
            <w:tcW w:type="dxa" w:w="1385"/>
          </w:tcPr>
          <w:p>
            <w:r>
              <w:t>长沙市人民政府法制办</w:t>
            </w:r>
          </w:p>
        </w:tc>
        <w:tc>
          <w:tcPr>
            <w:tcW w:type="dxa" w:w="1385"/>
          </w:tcPr>
          <w:p>
            <w:r>
              <w:t>80万元/年</w:t>
            </w:r>
          </w:p>
        </w:tc>
        <w:tc>
          <w:tcPr>
            <w:tcW w:type="dxa" w:w="1385"/>
          </w:tcPr>
          <w:p>
            <w:r>
              <w:t>2022-06 至 2025-06</w:t>
            </w:r>
          </w:p>
        </w:tc>
        <w:tc>
          <w:tcPr>
            <w:tcW w:type="dxa" w:w="1385"/>
          </w:tcPr>
          <w:p>
            <w:r>
              <w:t>张建明</w:t>
            </w:r>
          </w:p>
        </w:tc>
      </w:tr>
      <w:tr>
        <w:tc>
          <w:tcPr>
            <w:tcW w:type="dxa" w:w="1385"/>
          </w:tcPr>
          <w:p>
            <w:r>
              <w:t>3</w:t>
            </w:r>
          </w:p>
        </w:tc>
        <w:tc>
          <w:tcPr>
            <w:tcW w:type="dxa" w:w="1385"/>
          </w:tcPr>
          <w:p>
            <w:r>
              <w:t>湖南高速公路集团PPP项目法律服务</w:t>
            </w:r>
          </w:p>
        </w:tc>
        <w:tc>
          <w:tcPr>
            <w:tcW w:type="dxa" w:w="1385"/>
          </w:tcPr>
          <w:p>
            <w:r>
              <w:t>湖南高速公路集团有限公司</w:t>
            </w:r>
          </w:p>
        </w:tc>
        <w:tc>
          <w:tcPr>
            <w:tcW w:type="dxa" w:w="1385"/>
          </w:tcPr>
          <w:p>
            <w:r>
              <w:t>45万元</w:t>
            </w:r>
          </w:p>
        </w:tc>
        <w:tc>
          <w:tcPr>
            <w:tcW w:type="dxa" w:w="1385"/>
          </w:tcPr>
          <w:p>
            <w:r>
              <w:t>2024-03 至 2024-12</w:t>
            </w:r>
          </w:p>
        </w:tc>
        <w:tc>
          <w:tcPr>
            <w:tcW w:type="dxa" w:w="1385"/>
          </w:tcPr>
          <w:p>
            <w:r>
              <w:t>王大明</w:t>
            </w:r>
          </w:p>
        </w:tc>
      </w:tr>
      <w:tr>
        <w:tc>
          <w:tcPr>
            <w:tcW w:type="dxa" w:w="1385"/>
          </w:tcPr>
          <w:p>
            <w:r>
              <w:t>4</w:t>
            </w:r>
          </w:p>
        </w:tc>
        <w:tc>
          <w:tcPr>
            <w:tcW w:type="dxa" w:w="1385"/>
          </w:tcPr>
          <w:p>
            <w:r>
              <w:t>株洲市某区政府法律服务采购</w:t>
            </w:r>
          </w:p>
        </w:tc>
        <w:tc>
          <w:tcPr>
            <w:tcW w:type="dxa" w:w="1385"/>
          </w:tcPr>
          <w:p>
            <w:r>
              <w:t>株洲市某区人民政府</w:t>
            </w:r>
          </w:p>
        </w:tc>
        <w:tc>
          <w:tcPr>
            <w:tcW w:type="dxa" w:w="1385"/>
          </w:tcPr>
          <w:p>
            <w:r>
              <w:t>35万元/年</w:t>
            </w:r>
          </w:p>
        </w:tc>
        <w:tc>
          <w:tcPr>
            <w:tcW w:type="dxa" w:w="1385"/>
          </w:tcPr>
          <w:p>
            <w:r>
              <w:t>2023-09 至 2025-09</w:t>
            </w:r>
          </w:p>
        </w:tc>
        <w:tc>
          <w:tcPr>
            <w:tcW w:type="dxa" w:w="1385"/>
          </w:tcPr>
          <w:p>
            <w:r>
              <w:t>张建明</w:t>
            </w:r>
          </w:p>
        </w:tc>
      </w:tr>
    </w:tbl>
    <w:p/>
    <w:p/>
    <w:p>
      <w:pPr>
        <w:pStyle w:val="Heading2"/>
      </w:pPr>
      <w:r>
        <w:t>易损件供应商的名称和地址</w:t>
      </w:r>
    </w:p>
    <w:p>
      <w:pPr>
        <w:pStyle w:val="Heading2"/>
      </w:pPr>
      <w:r>
        <w:t>易损件供应商的名称和地址</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部件名称</w:t>
            </w:r>
          </w:p>
        </w:tc>
        <w:tc>
          <w:tcPr>
            <w:tcW w:type="dxa" w:w="4156"/>
          </w:tcPr>
          <w:p>
            <w:r>
              <w:rPr>
                <w:b/>
              </w:rPr>
              <w:t>供应商</w:t>
            </w:r>
          </w:p>
        </w:tc>
      </w:tr>
      <w:tr>
        <w:tc>
          <w:tcPr>
            <w:tcW w:type="dxa" w:w="4156"/>
          </w:tcPr>
          <w:p>
            <w:r>
              <w:t>[待补充：部件名称]</w:t>
            </w:r>
          </w:p>
        </w:tc>
        <w:tc>
          <w:tcPr>
            <w:tcW w:type="dxa" w:w="4156"/>
          </w:tcPr>
          <w:p>
            <w:r>
              <w:t>[待补充：供应商]</w:t>
            </w:r>
          </w:p>
        </w:tc>
      </w:tr>
    </w:tbl>
    <w:p/>
    <w:p/>
    <w:p>
      <w:pPr>
        <w:pStyle w:val="Heading2"/>
      </w:pPr>
      <w:r>
        <w:t>最近3年直接或通过贸易公司向中国提供的投标货物</w:t>
      </w:r>
    </w:p>
    <w:p>
      <w:pPr>
        <w:pStyle w:val="Heading2"/>
      </w:pPr>
      <w:r>
        <w:t>投标函</w:t>
      </w:r>
    </w:p>
    <w:p>
      <w:pPr>
        <w:ind w:firstLine="420"/>
      </w:pPr>
      <w:r>
        <w:t>致：</w:t>
      </w:r>
      <w:r>
        <w:rPr>
          <w:b/>
          <w:color w:val="FF0000"/>
        </w:rPr>
        <w:t>[待补充：招标方名称]</w:t>
      </w:r>
      <w:r/>
    </w:p>
    <w:p>
      <w:pPr>
        <w:ind w:firstLine="420"/>
      </w:pPr>
      <w:r>
        <w:t>湖南天衡律师事务所（以下简称"投标人"）经研究贵方发布的</w:t>
      </w:r>
      <w:r>
        <w:rPr>
          <w:b/>
          <w:color w:val="FF0000"/>
        </w:rPr>
        <w:t>[待补充：项目名称]</w:t>
      </w:r>
      <w:r>
        <w:t>招标文件及其附件，我方愿意按照招标文件规定的条件和要求参加投标，并承诺如下：</w:t>
      </w:r>
    </w:p>
    <w:p>
      <w:pPr>
        <w:pStyle w:val="ListNumber"/>
      </w:pPr>
      <w:r>
        <w:t>1. 我方已仔细阅读并完全理解贵方招标文件的全部内容，接受招标文件的各项要求，不提出任何异议。</w:t>
      </w:r>
    </w:p>
    <w:p>
      <w:pPr>
        <w:pStyle w:val="ListNumber"/>
      </w:pPr>
      <w:r>
        <w:t>2. 我方承诺投标文件中所提供的全部资料和数据均真实、准确、完整、有效。</w:t>
      </w:r>
    </w:p>
    <w:p>
      <w:pPr>
        <w:pStyle w:val="ListNumber"/>
      </w:pPr>
      <w:r>
        <w:t>3. 我方投标有效期为自投标截止日起 [待补充：有效期天数] 个日历天。</w:t>
      </w:r>
    </w:p>
    <w:p>
      <w:pPr>
        <w:pStyle w:val="ListNumber"/>
      </w:pPr>
      <w:r>
        <w:t>4. 如我方中标，我方承诺按照招标文件规定的期限和条件履行合同义务。</w:t>
      </w:r>
    </w:p>
    <w:p>
      <w:pPr>
        <w:pStyle w:val="ListNumber"/>
      </w:pPr>
      <w:r>
        <w:t>5. 我方完全理解贵方不一定接受最低报价的投标或任何一个投标。</w:t>
      </w:r>
    </w:p>
    <w:p>
      <w:pPr>
        <w:pStyle w:val="ListNumber"/>
      </w:pPr>
      <w:r>
        <w:t>6. 与本投标有关的一切正式往来请按下列地址联系：</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投标人名称</w:t>
            </w:r>
          </w:p>
        </w:tc>
        <w:tc>
          <w:tcPr>
            <w:tcW w:type="dxa" w:w="4156"/>
          </w:tcPr>
          <w:p>
            <w:r>
              <w:t>湖南天衡律师事务所</w:t>
            </w:r>
          </w:p>
        </w:tc>
      </w:tr>
      <w:tr>
        <w:tc>
          <w:tcPr>
            <w:tcW w:type="dxa" w:w="4156"/>
          </w:tcPr>
          <w:p>
            <w:r>
              <w:t>法定代表人</w:t>
            </w:r>
          </w:p>
        </w:tc>
        <w:tc>
          <w:tcPr>
            <w:tcW w:type="dxa" w:w="4156"/>
          </w:tcPr>
          <w:p>
            <w:r>
              <w:t>张建明</w:t>
            </w:r>
          </w:p>
        </w:tc>
      </w:tr>
      <w:tr>
        <w:tc>
          <w:tcPr>
            <w:tcW w:type="dxa" w:w="4156"/>
          </w:tcPr>
          <w:p>
            <w:r>
              <w:t>联系地址</w:t>
            </w:r>
          </w:p>
        </w:tc>
        <w:tc>
          <w:tcPr>
            <w:tcW w:type="dxa" w:w="4156"/>
          </w:tcPr>
          <w:p>
            <w:r>
              <w:t>湖南省长沙市岳麓区潇湘中路328号湘江世纪城悦江苑6栋2601-2606</w:t>
            </w:r>
          </w:p>
        </w:tc>
      </w:tr>
      <w:tr>
        <w:tc>
          <w:tcPr>
            <w:tcW w:type="dxa" w:w="4156"/>
          </w:tcPr>
          <w:p>
            <w:r>
              <w:t>联系电话</w:t>
            </w:r>
          </w:p>
        </w:tc>
        <w:tc>
          <w:tcPr>
            <w:tcW w:type="dxa" w:w="4156"/>
          </w:tcPr>
          <w:p>
            <w:r>
              <w:t>0731-88886666</w:t>
            </w:r>
          </w:p>
        </w:tc>
      </w:tr>
      <w:tr>
        <w:tc>
          <w:tcPr>
            <w:tcW w:type="dxa" w:w="4156"/>
          </w:tcPr>
          <w:p>
            <w:r>
              <w:t>传真号码</w:t>
            </w:r>
          </w:p>
        </w:tc>
        <w:tc>
          <w:tcPr>
            <w:tcW w:type="dxa" w:w="4156"/>
          </w:tcPr>
          <w:p>
            <w:r>
              <w:t>0731-88886667</w:t>
            </w:r>
          </w:p>
        </w:tc>
      </w:tr>
      <w:tr>
        <w:tc>
          <w:tcPr>
            <w:tcW w:type="dxa" w:w="4156"/>
          </w:tcPr>
          <w:p>
            <w:r>
              <w:t>电子邮箱</w:t>
            </w:r>
          </w:p>
        </w:tc>
        <w:tc>
          <w:tcPr>
            <w:tcW w:type="dxa" w:w="4156"/>
          </w:tcPr>
          <w:p>
            <w:r>
              <w:t>contact@tianheng-law.com</w:t>
            </w:r>
          </w:p>
        </w:tc>
      </w:tr>
      <w:tr>
        <w:tc>
          <w:tcPr>
            <w:tcW w:type="dxa" w:w="4156"/>
          </w:tcPr>
          <w:p>
            <w:r>
              <w:t>邮政编码</w:t>
            </w:r>
          </w:p>
        </w:tc>
        <w:tc>
          <w:tcPr>
            <w:tcW w:type="dxa" w:w="4156"/>
          </w:tcPr>
          <w:p>
            <w:r>
              <w:t>[待补充：邮政编码]</w:t>
            </w:r>
          </w:p>
        </w:tc>
      </w:tr>
    </w:tbl>
    <w:p/>
    <w:p>
      <w:pPr>
        <w:ind w:firstLine="420"/>
      </w:pPr>
      <w:r>
        <w:t>投标人（盖章）：湖南天衡律师事务所</w:t>
      </w:r>
    </w:p>
    <w:p>
      <w:pPr>
        <w:ind w:firstLine="420"/>
      </w:pPr>
      <w:r>
        <w:t>法定代表人或其委托代理人（签字）：</w:t>
      </w:r>
    </w:p>
    <w:p>
      <w:pPr>
        <w:ind w:firstLine="420"/>
      </w:pPr>
      <w:r>
        <w:t>日期：</w:t>
      </w:r>
      <w:r>
        <w:rPr>
          <w:b/>
          <w:color w:val="FF0000"/>
        </w:rPr>
        <w:t>[待补充：投标日期]</w:t>
      </w:r>
      <w:r/>
    </w:p>
    <w:p/>
    <w:p>
      <w:pPr>
        <w:pStyle w:val="Heading2"/>
      </w:pPr>
      <w:r>
        <w:t>其他情况</w:t>
      </w:r>
    </w:p>
    <w:p>
      <w:pPr>
        <w:pStyle w:val="Heading2"/>
      </w:pPr>
      <w:r>
        <w:t>其他情况</w:t>
      </w:r>
    </w:p>
    <w:p>
      <w:pPr>
        <w:pStyle w:val="ListBullet"/>
      </w:pPr>
      <w:r>
        <w:rPr>
          <w:i/>
        </w:rPr>
        <w:t>⚠️ 本章节需要提供资质文件：</w:t>
      </w:r>
    </w:p>
    <w:p>
      <w:pPr>
        <w:ind w:firstLine="420"/>
      </w:pPr>
      <w:r/>
      <w:r>
        <w:rPr>
          <w:b/>
        </w:rPr>
        <w:t>招标要求</w:t>
      </w:r>
      <w:r>
        <w:t>：制造商名称, 签字人姓名和职务, 签字人签字, 签字日期, 传真, 电话, 电子邮箱, 制造商授权函（如有）</w:t>
      </w:r>
    </w:p>
    <w:p>
      <w:pPr>
        <w:ind w:firstLine="420"/>
      </w:pPr>
      <w:r/>
      <w:r>
        <w:rPr>
          <w:b/>
        </w:rPr>
        <w:t>需要提供的材料</w:t>
      </w:r>
      <w:r>
        <w:t>：</w:t>
      </w:r>
    </w:p>
    <w:p>
      <w:pPr>
        <w:pStyle w:val="ListBullet"/>
      </w:pPr>
      <w:r>
        <w:t>制造商名称 [待补充：制造商名称]</w:t>
      </w:r>
    </w:p>
    <w:p>
      <w:pPr>
        <w:pStyle w:val="ListBullet"/>
      </w:pPr>
      <w:r>
        <w:t>签字人姓名 [待补充：签字人姓名]</w:t>
      </w:r>
    </w:p>
    <w:p>
      <w:pPr>
        <w:pStyle w:val="ListBullet"/>
      </w:pPr>
      <w:r>
        <w:t>签字人职务 [待补充：签字人职务]</w:t>
      </w:r>
    </w:p>
    <w:p>
      <w:pPr>
        <w:pStyle w:val="ListBullet"/>
      </w:pPr>
      <w:r>
        <w:t>签字人签字 [待补充：签字人签字]</w:t>
      </w:r>
    </w:p>
    <w:p>
      <w:pPr>
        <w:pStyle w:val="ListBullet"/>
      </w:pPr>
      <w:r>
        <w:t>签字日期 [待补充：签字日期]</w:t>
      </w:r>
    </w:p>
    <w:p>
      <w:pPr>
        <w:pStyle w:val="ListBullet"/>
      </w:pPr>
      <w:r>
        <w:t>传真 [待补充：传真]</w:t>
      </w:r>
    </w:p>
    <w:p>
      <w:pPr>
        <w:pStyle w:val="ListBullet"/>
      </w:pPr>
      <w:r>
        <w:t>电话 [待补充：电话]</w:t>
      </w:r>
    </w:p>
    <w:p>
      <w:pPr>
        <w:pStyle w:val="ListBullet"/>
      </w:pPr>
      <w:r>
        <w:t>电子邮箱 [待补充：电子邮箱]</w:t>
      </w:r>
    </w:p>
    <w:p>
      <w:pPr>
        <w:ind w:firstLine="420"/>
      </w:pPr>
      <w:r>
        <w:t>*请将相关证书扫描件附在投标文件相应位置。*</w:t>
      </w:r>
    </w:p>
    <w:p/>
    <w:p>
      <w:pPr>
        <w:pStyle w:val="Heading2"/>
      </w:pPr>
      <w:r>
        <w:t>制造商授权函</w:t>
      </w:r>
    </w:p>
    <w:p>
      <w:pPr>
        <w:pStyle w:val="Heading2"/>
      </w:pPr>
      <w:r>
        <w:t>投标函</w:t>
      </w:r>
    </w:p>
    <w:p>
      <w:pPr>
        <w:ind w:firstLine="420"/>
      </w:pPr>
      <w:r>
        <w:t>致：</w:t>
      </w:r>
      <w:r>
        <w:rPr>
          <w:b/>
          <w:color w:val="FF0000"/>
        </w:rPr>
        <w:t>[待补充：招标方名称]</w:t>
      </w:r>
      <w:r/>
    </w:p>
    <w:p>
      <w:pPr>
        <w:ind w:firstLine="420"/>
      </w:pPr>
      <w:r>
        <w:t>湖南天衡律师事务所（以下简称"投标人"）经研究贵方发布的</w:t>
      </w:r>
      <w:r>
        <w:rPr>
          <w:b/>
          <w:color w:val="FF0000"/>
        </w:rPr>
        <w:t>[待补充：项目名称]</w:t>
      </w:r>
      <w:r>
        <w:t>招标文件及其附件，我方愿意按照招标文件规定的条件和要求参加投标，并承诺如下：</w:t>
      </w:r>
    </w:p>
    <w:p>
      <w:pPr>
        <w:pStyle w:val="ListNumber"/>
      </w:pPr>
      <w:r>
        <w:t>1. 我方已仔细阅读并完全理解贵方招标文件的全部内容，接受招标文件的各项要求，不提出任何异议。</w:t>
      </w:r>
    </w:p>
    <w:p>
      <w:pPr>
        <w:pStyle w:val="ListNumber"/>
      </w:pPr>
      <w:r>
        <w:t>2. 我方承诺投标文件中所提供的全部资料和数据均真实、准确、完整、有效。</w:t>
      </w:r>
    </w:p>
    <w:p>
      <w:pPr>
        <w:pStyle w:val="ListNumber"/>
      </w:pPr>
      <w:r>
        <w:t>3. 我方投标有效期为自投标截止日起 [待补充：有效期天数] 个日历天。</w:t>
      </w:r>
    </w:p>
    <w:p>
      <w:pPr>
        <w:pStyle w:val="ListNumber"/>
      </w:pPr>
      <w:r>
        <w:t>4. 如我方中标，我方承诺按照招标文件规定的期限和条件履行合同义务。</w:t>
      </w:r>
    </w:p>
    <w:p>
      <w:pPr>
        <w:pStyle w:val="ListNumber"/>
      </w:pPr>
      <w:r>
        <w:t>5. 我方完全理解贵方不一定接受最低报价的投标或任何一个投标。</w:t>
      </w:r>
    </w:p>
    <w:p>
      <w:pPr>
        <w:pStyle w:val="ListNumber"/>
      </w:pPr>
      <w:r>
        <w:t>6. 与本投标有关的一切正式往来请按下列地址联系：</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投标人名称</w:t>
            </w:r>
          </w:p>
        </w:tc>
        <w:tc>
          <w:tcPr>
            <w:tcW w:type="dxa" w:w="4156"/>
          </w:tcPr>
          <w:p>
            <w:r>
              <w:t>湖南天衡律师事务所</w:t>
            </w:r>
          </w:p>
        </w:tc>
      </w:tr>
      <w:tr>
        <w:tc>
          <w:tcPr>
            <w:tcW w:type="dxa" w:w="4156"/>
          </w:tcPr>
          <w:p>
            <w:r>
              <w:t>法定代表人</w:t>
            </w:r>
          </w:p>
        </w:tc>
        <w:tc>
          <w:tcPr>
            <w:tcW w:type="dxa" w:w="4156"/>
          </w:tcPr>
          <w:p>
            <w:r>
              <w:t>张建明</w:t>
            </w:r>
          </w:p>
        </w:tc>
      </w:tr>
      <w:tr>
        <w:tc>
          <w:tcPr>
            <w:tcW w:type="dxa" w:w="4156"/>
          </w:tcPr>
          <w:p>
            <w:r>
              <w:t>联系地址</w:t>
            </w:r>
          </w:p>
        </w:tc>
        <w:tc>
          <w:tcPr>
            <w:tcW w:type="dxa" w:w="4156"/>
          </w:tcPr>
          <w:p>
            <w:r>
              <w:t>湖南省长沙市岳麓区潇湘中路328号湘江世纪城悦江苑6栋2601-2606</w:t>
            </w:r>
          </w:p>
        </w:tc>
      </w:tr>
      <w:tr>
        <w:tc>
          <w:tcPr>
            <w:tcW w:type="dxa" w:w="4156"/>
          </w:tcPr>
          <w:p>
            <w:r>
              <w:t>联系电话</w:t>
            </w:r>
          </w:p>
        </w:tc>
        <w:tc>
          <w:tcPr>
            <w:tcW w:type="dxa" w:w="4156"/>
          </w:tcPr>
          <w:p>
            <w:r>
              <w:t>0731-88886666</w:t>
            </w:r>
          </w:p>
        </w:tc>
      </w:tr>
      <w:tr>
        <w:tc>
          <w:tcPr>
            <w:tcW w:type="dxa" w:w="4156"/>
          </w:tcPr>
          <w:p>
            <w:r>
              <w:t>传真号码</w:t>
            </w:r>
          </w:p>
        </w:tc>
        <w:tc>
          <w:tcPr>
            <w:tcW w:type="dxa" w:w="4156"/>
          </w:tcPr>
          <w:p>
            <w:r>
              <w:t>0731-88886667</w:t>
            </w:r>
          </w:p>
        </w:tc>
      </w:tr>
      <w:tr>
        <w:tc>
          <w:tcPr>
            <w:tcW w:type="dxa" w:w="4156"/>
          </w:tcPr>
          <w:p>
            <w:r>
              <w:t>电子邮箱</w:t>
            </w:r>
          </w:p>
        </w:tc>
        <w:tc>
          <w:tcPr>
            <w:tcW w:type="dxa" w:w="4156"/>
          </w:tcPr>
          <w:p>
            <w:r>
              <w:t>contact@tianheng-law.com</w:t>
            </w:r>
          </w:p>
        </w:tc>
      </w:tr>
      <w:tr>
        <w:tc>
          <w:tcPr>
            <w:tcW w:type="dxa" w:w="4156"/>
          </w:tcPr>
          <w:p>
            <w:r>
              <w:t>邮政编码</w:t>
            </w:r>
          </w:p>
        </w:tc>
        <w:tc>
          <w:tcPr>
            <w:tcW w:type="dxa" w:w="4156"/>
          </w:tcPr>
          <w:p>
            <w:r>
              <w:t>[待补充：邮政编码]</w:t>
            </w:r>
          </w:p>
        </w:tc>
      </w:tr>
    </w:tbl>
    <w:p/>
    <w:p>
      <w:pPr>
        <w:ind w:firstLine="420"/>
      </w:pPr>
      <w:r>
        <w:t>投标人（盖章）：湖南天衡律师事务所</w:t>
      </w:r>
    </w:p>
    <w:p>
      <w:pPr>
        <w:ind w:firstLine="420"/>
      </w:pPr>
      <w:r>
        <w:t>法定代表人或其委托代理人（签字）：</w:t>
      </w:r>
    </w:p>
    <w:p>
      <w:pPr>
        <w:ind w:firstLine="420"/>
      </w:pPr>
      <w:r>
        <w:t>日期：</w:t>
      </w:r>
      <w:r>
        <w:rPr>
          <w:b/>
          <w:color w:val="FF0000"/>
        </w:rPr>
        <w:t>[待补充：投标日期]</w:t>
      </w:r>
      <w:r/>
    </w:p>
    <w:p/>
    <w:p>
      <w:pPr>
        <w:pStyle w:val="Heading2"/>
      </w:pPr>
      <w:r>
        <w:t>名称及概况</w:t>
      </w:r>
    </w:p>
    <w:p>
      <w:pPr>
        <w:pStyle w:val="Heading2"/>
      </w:pPr>
      <w:r>
        <w:t>名称及概况</w:t>
      </w:r>
    </w:p>
    <w:p>
      <w:pPr>
        <w:ind w:firstLine="420"/>
      </w:pPr>
      <w:r>
        <w:t>代理商的基本信息，包括但不限于名称、地址、联系方式等。</w:t>
      </w:r>
    </w:p>
    <w:p>
      <w:pPr>
        <w:ind w:firstLine="420"/>
      </w:pPr>
      <w:r>
        <w:t>声明单位（盖章）：湖南天衡律师事务所</w:t>
      </w:r>
    </w:p>
    <w:p>
      <w:pPr>
        <w:ind w:firstLine="420"/>
      </w:pPr>
      <w:r>
        <w:t>法定代表人（签字）：张建明</w:t>
      </w:r>
    </w:p>
    <w:p>
      <w:pPr>
        <w:ind w:firstLine="420"/>
      </w:pPr>
      <w:r>
        <w:t>日期：</w:t>
      </w:r>
      <w:r>
        <w:rPr>
          <w:b/>
          <w:color w:val="FF0000"/>
        </w:rPr>
        <w:t>[待补充：日期]</w:t>
      </w:r>
      <w:r/>
    </w:p>
    <w:p/>
    <w:p>
      <w:pPr>
        <w:pStyle w:val="Heading2"/>
      </w:pPr>
      <w:r>
        <w:t>近三年的年营业额</w:t>
      </w:r>
    </w:p>
    <w:p>
      <w:pPr>
        <w:pStyle w:val="Heading2"/>
      </w:pPr>
      <w:r>
        <w:t>近三年的年营业额</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rPr>
              <w:t>序号</w:t>
            </w:r>
          </w:p>
        </w:tc>
        <w:tc>
          <w:tcPr>
            <w:tcW w:type="dxa" w:w="1385"/>
          </w:tcPr>
          <w:p>
            <w:r>
              <w:rPr>
                <w:b/>
              </w:rPr>
              <w:t>项目名称</w:t>
            </w:r>
          </w:p>
        </w:tc>
        <w:tc>
          <w:tcPr>
            <w:tcW w:type="dxa" w:w="1385"/>
          </w:tcPr>
          <w:p>
            <w:r>
              <w:rPr>
                <w:b/>
              </w:rPr>
              <w:t>委托单位</w:t>
            </w:r>
          </w:p>
        </w:tc>
        <w:tc>
          <w:tcPr>
            <w:tcW w:type="dxa" w:w="1385"/>
          </w:tcPr>
          <w:p>
            <w:r>
              <w:rPr>
                <w:b/>
              </w:rPr>
              <w:t>合同金额</w:t>
            </w:r>
          </w:p>
        </w:tc>
        <w:tc>
          <w:tcPr>
            <w:tcW w:type="dxa" w:w="1385"/>
          </w:tcPr>
          <w:p>
            <w:r>
              <w:rPr>
                <w:b/>
              </w:rPr>
              <w:t>服务期间</w:t>
            </w:r>
          </w:p>
        </w:tc>
        <w:tc>
          <w:tcPr>
            <w:tcW w:type="dxa" w:w="1385"/>
          </w:tcPr>
          <w:p>
            <w:r>
              <w:rPr>
                <w:b/>
              </w:rPr>
              <w:t>项目负责人</w:t>
            </w:r>
          </w:p>
        </w:tc>
      </w:tr>
      <w:tr>
        <w:tc>
          <w:tcPr>
            <w:tcW w:type="dxa" w:w="1385"/>
          </w:tcPr>
          <w:p>
            <w:r>
              <w:t>1</w:t>
            </w:r>
          </w:p>
        </w:tc>
        <w:tc>
          <w:tcPr>
            <w:tcW w:type="dxa" w:w="1385"/>
          </w:tcPr>
          <w:p>
            <w:r>
              <w:t>中国移动湖南有限公司常年法律顾问服务</w:t>
            </w:r>
          </w:p>
        </w:tc>
        <w:tc>
          <w:tcPr>
            <w:tcW w:type="dxa" w:w="1385"/>
          </w:tcPr>
          <w:p>
            <w:r>
              <w:t>中国移动通信集团湖南有限公司</w:t>
            </w:r>
          </w:p>
        </w:tc>
        <w:tc>
          <w:tcPr>
            <w:tcW w:type="dxa" w:w="1385"/>
          </w:tcPr>
          <w:p>
            <w:r>
              <w:t>120万元/年</w:t>
            </w:r>
          </w:p>
        </w:tc>
        <w:tc>
          <w:tcPr>
            <w:tcW w:type="dxa" w:w="1385"/>
          </w:tcPr>
          <w:p>
            <w:r>
              <w:t>2023-01 至 2025-12</w:t>
            </w:r>
          </w:p>
        </w:tc>
        <w:tc>
          <w:tcPr>
            <w:tcW w:type="dxa" w:w="1385"/>
          </w:tcPr>
          <w:p>
            <w:r>
              <w:t>李文华</w:t>
            </w:r>
          </w:p>
        </w:tc>
      </w:tr>
      <w:tr>
        <w:tc>
          <w:tcPr>
            <w:tcW w:type="dxa" w:w="1385"/>
          </w:tcPr>
          <w:p>
            <w:r>
              <w:t>2</w:t>
            </w:r>
          </w:p>
        </w:tc>
        <w:tc>
          <w:tcPr>
            <w:tcW w:type="dxa" w:w="1385"/>
          </w:tcPr>
          <w:p>
            <w:r>
              <w:t>长沙市政府法律顾问服务</w:t>
            </w:r>
          </w:p>
        </w:tc>
        <w:tc>
          <w:tcPr>
            <w:tcW w:type="dxa" w:w="1385"/>
          </w:tcPr>
          <w:p>
            <w:r>
              <w:t>长沙市人民政府法制办</w:t>
            </w:r>
          </w:p>
        </w:tc>
        <w:tc>
          <w:tcPr>
            <w:tcW w:type="dxa" w:w="1385"/>
          </w:tcPr>
          <w:p>
            <w:r>
              <w:t>80万元/年</w:t>
            </w:r>
          </w:p>
        </w:tc>
        <w:tc>
          <w:tcPr>
            <w:tcW w:type="dxa" w:w="1385"/>
          </w:tcPr>
          <w:p>
            <w:r>
              <w:t>2022-06 至 2025-06</w:t>
            </w:r>
          </w:p>
        </w:tc>
        <w:tc>
          <w:tcPr>
            <w:tcW w:type="dxa" w:w="1385"/>
          </w:tcPr>
          <w:p>
            <w:r>
              <w:t>张建明</w:t>
            </w:r>
          </w:p>
        </w:tc>
      </w:tr>
      <w:tr>
        <w:tc>
          <w:tcPr>
            <w:tcW w:type="dxa" w:w="1385"/>
          </w:tcPr>
          <w:p>
            <w:r>
              <w:t>3</w:t>
            </w:r>
          </w:p>
        </w:tc>
        <w:tc>
          <w:tcPr>
            <w:tcW w:type="dxa" w:w="1385"/>
          </w:tcPr>
          <w:p>
            <w:r>
              <w:t>湖南高速公路集团PPP项目法律服务</w:t>
            </w:r>
          </w:p>
        </w:tc>
        <w:tc>
          <w:tcPr>
            <w:tcW w:type="dxa" w:w="1385"/>
          </w:tcPr>
          <w:p>
            <w:r>
              <w:t>湖南高速公路集团有限公司</w:t>
            </w:r>
          </w:p>
        </w:tc>
        <w:tc>
          <w:tcPr>
            <w:tcW w:type="dxa" w:w="1385"/>
          </w:tcPr>
          <w:p>
            <w:r>
              <w:t>45万元</w:t>
            </w:r>
          </w:p>
        </w:tc>
        <w:tc>
          <w:tcPr>
            <w:tcW w:type="dxa" w:w="1385"/>
          </w:tcPr>
          <w:p>
            <w:r>
              <w:t>2024-03 至 2024-12</w:t>
            </w:r>
          </w:p>
        </w:tc>
        <w:tc>
          <w:tcPr>
            <w:tcW w:type="dxa" w:w="1385"/>
          </w:tcPr>
          <w:p>
            <w:r>
              <w:t>王大明</w:t>
            </w:r>
          </w:p>
        </w:tc>
      </w:tr>
      <w:tr>
        <w:tc>
          <w:tcPr>
            <w:tcW w:type="dxa" w:w="1385"/>
          </w:tcPr>
          <w:p>
            <w:r>
              <w:t>4</w:t>
            </w:r>
          </w:p>
        </w:tc>
        <w:tc>
          <w:tcPr>
            <w:tcW w:type="dxa" w:w="1385"/>
          </w:tcPr>
          <w:p>
            <w:r>
              <w:t>株洲市某区政府法律服务采购</w:t>
            </w:r>
          </w:p>
        </w:tc>
        <w:tc>
          <w:tcPr>
            <w:tcW w:type="dxa" w:w="1385"/>
          </w:tcPr>
          <w:p>
            <w:r>
              <w:t>株洲市某区人民政府</w:t>
            </w:r>
          </w:p>
        </w:tc>
        <w:tc>
          <w:tcPr>
            <w:tcW w:type="dxa" w:w="1385"/>
          </w:tcPr>
          <w:p>
            <w:r>
              <w:t>35万元/年</w:t>
            </w:r>
          </w:p>
        </w:tc>
        <w:tc>
          <w:tcPr>
            <w:tcW w:type="dxa" w:w="1385"/>
          </w:tcPr>
          <w:p>
            <w:r>
              <w:t>2023-09 至 2025-09</w:t>
            </w:r>
          </w:p>
        </w:tc>
        <w:tc>
          <w:tcPr>
            <w:tcW w:type="dxa" w:w="1385"/>
          </w:tcPr>
          <w:p>
            <w:r>
              <w:t>张建明</w:t>
            </w:r>
          </w:p>
        </w:tc>
      </w:tr>
    </w:tbl>
    <w:p/>
    <w:p/>
    <w:p>
      <w:pPr>
        <w:pStyle w:val="Heading2"/>
      </w:pPr>
      <w:r>
        <w:t>近3年该货物主要销售给国内、外主要客户的名称地址</w:t>
      </w:r>
    </w:p>
    <w:p>
      <w:pPr>
        <w:pStyle w:val="Heading2"/>
      </w:pPr>
      <w:r>
        <w:t>近3年该货物主要销售给国内、外主要客户的名称地址</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b/>
              </w:rPr>
              <w:t>客户名称</w:t>
            </w:r>
          </w:p>
        </w:tc>
        <w:tc>
          <w:tcPr>
            <w:tcW w:type="dxa" w:w="2771"/>
          </w:tcPr>
          <w:p>
            <w:r>
              <w:rPr>
                <w:b/>
              </w:rPr>
              <w:t>客户地址</w:t>
            </w:r>
          </w:p>
        </w:tc>
        <w:tc>
          <w:tcPr>
            <w:tcW w:type="dxa" w:w="2771"/>
          </w:tcPr>
          <w:p>
            <w:r>
              <w:rPr>
                <w:b/>
              </w:rPr>
              <w:t>销售项目</w:t>
            </w:r>
          </w:p>
        </w:tc>
      </w:tr>
      <w:tr>
        <w:tc>
          <w:tcPr>
            <w:tcW w:type="dxa" w:w="2771"/>
          </w:tcPr>
          <w:p>
            <w:r>
              <w:t>[待补充：客户名称]</w:t>
            </w:r>
          </w:p>
        </w:tc>
        <w:tc>
          <w:tcPr>
            <w:tcW w:type="dxa" w:w="2771"/>
          </w:tcPr>
          <w:p>
            <w:r>
              <w:t>[待补充：客户地址]</w:t>
            </w:r>
          </w:p>
        </w:tc>
        <w:tc>
          <w:tcPr>
            <w:tcW w:type="dxa" w:w="2771"/>
          </w:tcPr>
          <w:p>
            <w:r>
              <w:t>[待补充：销售项目]</w:t>
            </w:r>
          </w:p>
        </w:tc>
      </w:tr>
    </w:tbl>
    <w:p/>
    <w:p/>
    <w:p>
      <w:pPr>
        <w:pStyle w:val="Heading2"/>
      </w:pPr>
      <w:r>
        <w:t>由其他制造商提供和制造的货物部件，如有的话：</w:t>
      </w:r>
    </w:p>
    <w:p>
      <w:pPr>
        <w:pStyle w:val="Heading2"/>
      </w:pPr>
      <w:r>
        <w:t>由其他制造商提供和制造的货物部件，如有的话：</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b/>
              </w:rPr>
              <w:t>制造商名称</w:t>
            </w:r>
          </w:p>
        </w:tc>
        <w:tc>
          <w:tcPr>
            <w:tcW w:type="dxa" w:w="2771"/>
          </w:tcPr>
          <w:p>
            <w:r>
              <w:rPr>
                <w:b/>
              </w:rPr>
              <w:t>地址</w:t>
            </w:r>
          </w:p>
        </w:tc>
        <w:tc>
          <w:tcPr>
            <w:tcW w:type="dxa" w:w="2771"/>
          </w:tcPr>
          <w:p>
            <w:r>
              <w:rPr>
                <w:b/>
              </w:rPr>
              <w:t>制造的部件名称</w:t>
            </w:r>
          </w:p>
        </w:tc>
      </w:tr>
      <w:tr>
        <w:tc>
          <w:tcPr>
            <w:tcW w:type="dxa" w:w="2771"/>
          </w:tcPr>
          <w:p>
            <w:r>
              <w:t>[待补充：制造商名称]</w:t>
            </w:r>
          </w:p>
        </w:tc>
        <w:tc>
          <w:tcPr>
            <w:tcW w:type="dxa" w:w="2771"/>
          </w:tcPr>
          <w:p>
            <w:r>
              <w:t>[待补充：地址]</w:t>
            </w:r>
          </w:p>
        </w:tc>
        <w:tc>
          <w:tcPr>
            <w:tcW w:type="dxa" w:w="2771"/>
          </w:tcPr>
          <w:p>
            <w:r>
              <w:t>[待补充：制造的部件名称]</w:t>
            </w:r>
          </w:p>
        </w:tc>
      </w:tr>
    </w:tbl>
    <w:p/>
    <w:p/>
    <w:p>
      <w:pPr>
        <w:pStyle w:val="Heading2"/>
      </w:pPr>
      <w:r>
        <w:t>近3年向国内公司提供的代理投标货物，如有的话：</w:t>
      </w:r>
    </w:p>
    <w:p>
      <w:pPr>
        <w:pStyle w:val="Heading2"/>
      </w:pPr>
      <w:r>
        <w:t>投标函</w:t>
      </w:r>
    </w:p>
    <w:p>
      <w:pPr>
        <w:ind w:firstLine="420"/>
      </w:pPr>
      <w:r>
        <w:t>致：</w:t>
      </w:r>
      <w:r>
        <w:rPr>
          <w:b/>
          <w:color w:val="FF0000"/>
        </w:rPr>
        <w:t>[待补充：招标方名称]</w:t>
      </w:r>
      <w:r/>
    </w:p>
    <w:p>
      <w:pPr>
        <w:ind w:firstLine="420"/>
      </w:pPr>
      <w:r>
        <w:t>湖南天衡律师事务所（以下简称"投标人"）经研究贵方发布的</w:t>
      </w:r>
      <w:r>
        <w:rPr>
          <w:b/>
          <w:color w:val="FF0000"/>
        </w:rPr>
        <w:t>[待补充：项目名称]</w:t>
      </w:r>
      <w:r>
        <w:t>招标文件及其附件，我方愿意按照招标文件规定的条件和要求参加投标，并承诺如下：</w:t>
      </w:r>
    </w:p>
    <w:p>
      <w:pPr>
        <w:pStyle w:val="ListNumber"/>
      </w:pPr>
      <w:r>
        <w:t>1. 我方已仔细阅读并完全理解贵方招标文件的全部内容，接受招标文件的各项要求，不提出任何异议。</w:t>
      </w:r>
    </w:p>
    <w:p>
      <w:pPr>
        <w:pStyle w:val="ListNumber"/>
      </w:pPr>
      <w:r>
        <w:t>2. 我方承诺投标文件中所提供的全部资料和数据均真实、准确、完整、有效。</w:t>
      </w:r>
    </w:p>
    <w:p>
      <w:pPr>
        <w:pStyle w:val="ListNumber"/>
      </w:pPr>
      <w:r>
        <w:t>3. 我方投标有效期为自投标截止日起 [待补充：有效期天数] 个日历天。</w:t>
      </w:r>
    </w:p>
    <w:p>
      <w:pPr>
        <w:pStyle w:val="ListNumber"/>
      </w:pPr>
      <w:r>
        <w:t>4. 如我方中标，我方承诺按照招标文件规定的期限和条件履行合同义务。</w:t>
      </w:r>
    </w:p>
    <w:p>
      <w:pPr>
        <w:pStyle w:val="ListNumber"/>
      </w:pPr>
      <w:r>
        <w:t>5. 我方完全理解贵方不一定接受最低报价的投标或任何一个投标。</w:t>
      </w:r>
    </w:p>
    <w:p>
      <w:pPr>
        <w:pStyle w:val="ListNumber"/>
      </w:pPr>
      <w:r>
        <w:t>6. 与本投标有关的一切正式往来请按下列地址联系：</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投标人名称</w:t>
            </w:r>
          </w:p>
        </w:tc>
        <w:tc>
          <w:tcPr>
            <w:tcW w:type="dxa" w:w="4156"/>
          </w:tcPr>
          <w:p>
            <w:r>
              <w:t>湖南天衡律师事务所</w:t>
            </w:r>
          </w:p>
        </w:tc>
      </w:tr>
      <w:tr>
        <w:tc>
          <w:tcPr>
            <w:tcW w:type="dxa" w:w="4156"/>
          </w:tcPr>
          <w:p>
            <w:r>
              <w:t>法定代表人</w:t>
            </w:r>
          </w:p>
        </w:tc>
        <w:tc>
          <w:tcPr>
            <w:tcW w:type="dxa" w:w="4156"/>
          </w:tcPr>
          <w:p>
            <w:r>
              <w:t>张建明</w:t>
            </w:r>
          </w:p>
        </w:tc>
      </w:tr>
      <w:tr>
        <w:tc>
          <w:tcPr>
            <w:tcW w:type="dxa" w:w="4156"/>
          </w:tcPr>
          <w:p>
            <w:r>
              <w:t>联系地址</w:t>
            </w:r>
          </w:p>
        </w:tc>
        <w:tc>
          <w:tcPr>
            <w:tcW w:type="dxa" w:w="4156"/>
          </w:tcPr>
          <w:p>
            <w:r>
              <w:t>湖南省长沙市岳麓区潇湘中路328号湘江世纪城悦江苑6栋2601-2606</w:t>
            </w:r>
          </w:p>
        </w:tc>
      </w:tr>
      <w:tr>
        <w:tc>
          <w:tcPr>
            <w:tcW w:type="dxa" w:w="4156"/>
          </w:tcPr>
          <w:p>
            <w:r>
              <w:t>联系电话</w:t>
            </w:r>
          </w:p>
        </w:tc>
        <w:tc>
          <w:tcPr>
            <w:tcW w:type="dxa" w:w="4156"/>
          </w:tcPr>
          <w:p>
            <w:r>
              <w:t>0731-88886666</w:t>
            </w:r>
          </w:p>
        </w:tc>
      </w:tr>
      <w:tr>
        <w:tc>
          <w:tcPr>
            <w:tcW w:type="dxa" w:w="4156"/>
          </w:tcPr>
          <w:p>
            <w:r>
              <w:t>传真号码</w:t>
            </w:r>
          </w:p>
        </w:tc>
        <w:tc>
          <w:tcPr>
            <w:tcW w:type="dxa" w:w="4156"/>
          </w:tcPr>
          <w:p>
            <w:r>
              <w:t>0731-88886667</w:t>
            </w:r>
          </w:p>
        </w:tc>
      </w:tr>
      <w:tr>
        <w:tc>
          <w:tcPr>
            <w:tcW w:type="dxa" w:w="4156"/>
          </w:tcPr>
          <w:p>
            <w:r>
              <w:t>电子邮箱</w:t>
            </w:r>
          </w:p>
        </w:tc>
        <w:tc>
          <w:tcPr>
            <w:tcW w:type="dxa" w:w="4156"/>
          </w:tcPr>
          <w:p>
            <w:r>
              <w:t>contact@tianheng-law.com</w:t>
            </w:r>
          </w:p>
        </w:tc>
      </w:tr>
      <w:tr>
        <w:tc>
          <w:tcPr>
            <w:tcW w:type="dxa" w:w="4156"/>
          </w:tcPr>
          <w:p>
            <w:r>
              <w:t>邮政编码</w:t>
            </w:r>
          </w:p>
        </w:tc>
        <w:tc>
          <w:tcPr>
            <w:tcW w:type="dxa" w:w="4156"/>
          </w:tcPr>
          <w:p>
            <w:r>
              <w:t>[待补充：邮政编码]</w:t>
            </w:r>
          </w:p>
        </w:tc>
      </w:tr>
    </w:tbl>
    <w:p/>
    <w:p>
      <w:pPr>
        <w:ind w:firstLine="420"/>
      </w:pPr>
      <w:r>
        <w:t>投标人（盖章）：湖南天衡律师事务所</w:t>
      </w:r>
    </w:p>
    <w:p>
      <w:pPr>
        <w:ind w:firstLine="420"/>
      </w:pPr>
      <w:r>
        <w:t>法定代表人或其委托代理人（签字）：</w:t>
      </w:r>
    </w:p>
    <w:p>
      <w:pPr>
        <w:ind w:firstLine="420"/>
      </w:pPr>
      <w:r>
        <w:t>日期：</w:t>
      </w:r>
      <w:r>
        <w:rPr>
          <w:b/>
          <w:color w:val="FF0000"/>
        </w:rPr>
        <w:t>[待补充：投标日期]</w:t>
      </w:r>
      <w:r/>
    </w:p>
    <w:p/>
    <w:p>
      <w:pPr>
        <w:pStyle w:val="Heading2"/>
      </w:pPr>
      <w:r>
        <w:t>其他情况</w:t>
      </w:r>
    </w:p>
    <w:p>
      <w:pPr>
        <w:pStyle w:val="Heading2"/>
      </w:pPr>
      <w:r>
        <w:t>其他情况</w:t>
      </w:r>
    </w:p>
    <w:p>
      <w:pPr>
        <w:ind w:firstLine="420"/>
      </w:pPr>
      <w:r>
        <w:t>声明真实性和完整性，以及提供额外资料和数据的意愿。</w:t>
      </w:r>
    </w:p>
    <w:p>
      <w:pPr>
        <w:ind w:firstLine="420"/>
      </w:pPr>
      <w:r>
        <w:t>声明单位（盖章）：湖南天衡律师事务所</w:t>
      </w:r>
    </w:p>
    <w:p>
      <w:pPr>
        <w:ind w:firstLine="420"/>
      </w:pPr>
      <w:r>
        <w:t>法定代表人（签字）：张建明</w:t>
      </w:r>
    </w:p>
    <w:p>
      <w:pPr>
        <w:ind w:firstLine="420"/>
      </w:pPr>
      <w:r>
        <w:t>日期：</w:t>
      </w:r>
      <w:r>
        <w:rPr>
          <w:b/>
          <w:color w:val="FF0000"/>
        </w:rPr>
        <w:t>[待补充：日期]</w:t>
      </w:r>
      <w:r/>
    </w:p>
    <w:p/>
    <w:p>
      <w:pPr>
        <w:pStyle w:val="Heading2"/>
      </w:pPr>
      <w:r>
        <w:t>非联合体投标及不存在任何形式的转包承诺函</w:t>
      </w:r>
    </w:p>
    <w:p>
      <w:pPr>
        <w:pStyle w:val="Heading2"/>
      </w:pPr>
      <w:r>
        <w:t>投标函</w:t>
      </w:r>
    </w:p>
    <w:p>
      <w:pPr>
        <w:ind w:firstLine="420"/>
      </w:pPr>
      <w:r>
        <w:t>致：</w:t>
      </w:r>
      <w:r>
        <w:rPr>
          <w:b/>
          <w:color w:val="FF0000"/>
        </w:rPr>
        <w:t>[待补充：招标方名称]</w:t>
      </w:r>
      <w:r/>
    </w:p>
    <w:p>
      <w:pPr>
        <w:ind w:firstLine="420"/>
      </w:pPr>
      <w:r>
        <w:t>湖南天衡律师事务所（以下简称"投标人"）经研究贵方发布的</w:t>
      </w:r>
      <w:r>
        <w:rPr>
          <w:b/>
          <w:color w:val="FF0000"/>
        </w:rPr>
        <w:t>[待补充：项目名称]</w:t>
      </w:r>
      <w:r>
        <w:t>招标文件及其附件，我方愿意按照招标文件规定的条件和要求参加投标，并承诺如下：</w:t>
      </w:r>
    </w:p>
    <w:p>
      <w:pPr>
        <w:pStyle w:val="ListNumber"/>
      </w:pPr>
      <w:r>
        <w:t>1. 我方已仔细阅读并完全理解贵方招标文件的全部内容，接受招标文件的各项要求，不提出任何异议。</w:t>
      </w:r>
    </w:p>
    <w:p>
      <w:pPr>
        <w:pStyle w:val="ListNumber"/>
      </w:pPr>
      <w:r>
        <w:t>2. 我方承诺投标文件中所提供的全部资料和数据均真实、准确、完整、有效。</w:t>
      </w:r>
    </w:p>
    <w:p>
      <w:pPr>
        <w:pStyle w:val="ListNumber"/>
      </w:pPr>
      <w:r>
        <w:t>3. 我方投标有效期为自投标截止日起 [待补充：有效期天数] 个日历天。</w:t>
      </w:r>
    </w:p>
    <w:p>
      <w:pPr>
        <w:pStyle w:val="ListNumber"/>
      </w:pPr>
      <w:r>
        <w:t>4. 如我方中标，我方承诺按照招标文件规定的期限和条件履行合同义务。</w:t>
      </w:r>
    </w:p>
    <w:p>
      <w:pPr>
        <w:pStyle w:val="ListNumber"/>
      </w:pPr>
      <w:r>
        <w:t>5. 我方完全理解贵方不一定接受最低报价的投标或任何一个投标。</w:t>
      </w:r>
    </w:p>
    <w:p>
      <w:pPr>
        <w:pStyle w:val="ListNumber"/>
      </w:pPr>
      <w:r>
        <w:t>6. 与本投标有关的一切正式往来请按下列地址联系：</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投标人名称</w:t>
            </w:r>
          </w:p>
        </w:tc>
        <w:tc>
          <w:tcPr>
            <w:tcW w:type="dxa" w:w="4156"/>
          </w:tcPr>
          <w:p>
            <w:r>
              <w:t>湖南天衡律师事务所</w:t>
            </w:r>
          </w:p>
        </w:tc>
      </w:tr>
      <w:tr>
        <w:tc>
          <w:tcPr>
            <w:tcW w:type="dxa" w:w="4156"/>
          </w:tcPr>
          <w:p>
            <w:r>
              <w:t>法定代表人</w:t>
            </w:r>
          </w:p>
        </w:tc>
        <w:tc>
          <w:tcPr>
            <w:tcW w:type="dxa" w:w="4156"/>
          </w:tcPr>
          <w:p>
            <w:r>
              <w:t>张建明</w:t>
            </w:r>
          </w:p>
        </w:tc>
      </w:tr>
      <w:tr>
        <w:tc>
          <w:tcPr>
            <w:tcW w:type="dxa" w:w="4156"/>
          </w:tcPr>
          <w:p>
            <w:r>
              <w:t>联系地址</w:t>
            </w:r>
          </w:p>
        </w:tc>
        <w:tc>
          <w:tcPr>
            <w:tcW w:type="dxa" w:w="4156"/>
          </w:tcPr>
          <w:p>
            <w:r>
              <w:t>湖南省长沙市岳麓区潇湘中路328号湘江世纪城悦江苑6栋2601-2606</w:t>
            </w:r>
          </w:p>
        </w:tc>
      </w:tr>
      <w:tr>
        <w:tc>
          <w:tcPr>
            <w:tcW w:type="dxa" w:w="4156"/>
          </w:tcPr>
          <w:p>
            <w:r>
              <w:t>联系电话</w:t>
            </w:r>
          </w:p>
        </w:tc>
        <w:tc>
          <w:tcPr>
            <w:tcW w:type="dxa" w:w="4156"/>
          </w:tcPr>
          <w:p>
            <w:r>
              <w:t>0731-88886666</w:t>
            </w:r>
          </w:p>
        </w:tc>
      </w:tr>
      <w:tr>
        <w:tc>
          <w:tcPr>
            <w:tcW w:type="dxa" w:w="4156"/>
          </w:tcPr>
          <w:p>
            <w:r>
              <w:t>传真号码</w:t>
            </w:r>
          </w:p>
        </w:tc>
        <w:tc>
          <w:tcPr>
            <w:tcW w:type="dxa" w:w="4156"/>
          </w:tcPr>
          <w:p>
            <w:r>
              <w:t>0731-88886667</w:t>
            </w:r>
          </w:p>
        </w:tc>
      </w:tr>
      <w:tr>
        <w:tc>
          <w:tcPr>
            <w:tcW w:type="dxa" w:w="4156"/>
          </w:tcPr>
          <w:p>
            <w:r>
              <w:t>电子邮箱</w:t>
            </w:r>
          </w:p>
        </w:tc>
        <w:tc>
          <w:tcPr>
            <w:tcW w:type="dxa" w:w="4156"/>
          </w:tcPr>
          <w:p>
            <w:r>
              <w:t>contact@tianheng-law.com</w:t>
            </w:r>
          </w:p>
        </w:tc>
      </w:tr>
      <w:tr>
        <w:tc>
          <w:tcPr>
            <w:tcW w:type="dxa" w:w="4156"/>
          </w:tcPr>
          <w:p>
            <w:r>
              <w:t>邮政编码</w:t>
            </w:r>
          </w:p>
        </w:tc>
        <w:tc>
          <w:tcPr>
            <w:tcW w:type="dxa" w:w="4156"/>
          </w:tcPr>
          <w:p>
            <w:r>
              <w:t>[待补充：邮政编码]</w:t>
            </w:r>
          </w:p>
        </w:tc>
      </w:tr>
    </w:tbl>
    <w:p/>
    <w:p>
      <w:pPr>
        <w:ind w:firstLine="420"/>
      </w:pPr>
      <w:r>
        <w:t>投标人（盖章）：湖南天衡律师事务所</w:t>
      </w:r>
    </w:p>
    <w:p>
      <w:pPr>
        <w:ind w:firstLine="420"/>
      </w:pPr>
      <w:r>
        <w:t>法定代表人或其委托代理人（签字）：</w:t>
      </w:r>
    </w:p>
    <w:p>
      <w:pPr>
        <w:ind w:firstLine="420"/>
      </w:pPr>
      <w:r>
        <w:t>日期：</w:t>
      </w:r>
      <w:r>
        <w:rPr>
          <w:b/>
          <w:color w:val="FF0000"/>
        </w:rPr>
        <w:t>[待补充：投标日期]</w:t>
      </w:r>
      <w:r/>
    </w:p>
    <w:p/>
    <w:p>
      <w:pPr>
        <w:pStyle w:val="Heading2"/>
      </w:pPr>
      <w:r>
        <w:t>企业信誉声明函</w:t>
      </w:r>
    </w:p>
    <w:p>
      <w:pPr>
        <w:pStyle w:val="Heading2"/>
      </w:pPr>
      <w:r>
        <w:t>投标函</w:t>
      </w:r>
    </w:p>
    <w:p>
      <w:pPr>
        <w:ind w:firstLine="420"/>
      </w:pPr>
      <w:r>
        <w:t>致：</w:t>
      </w:r>
      <w:r>
        <w:rPr>
          <w:b/>
          <w:color w:val="FF0000"/>
        </w:rPr>
        <w:t>[待补充：招标方名称]</w:t>
      </w:r>
      <w:r/>
    </w:p>
    <w:p>
      <w:pPr>
        <w:ind w:firstLine="420"/>
      </w:pPr>
      <w:r>
        <w:t>湖南天衡律师事务所（以下简称"投标人"）经研究贵方发布的</w:t>
      </w:r>
      <w:r>
        <w:rPr>
          <w:b/>
          <w:color w:val="FF0000"/>
        </w:rPr>
        <w:t>[待补充：项目名称]</w:t>
      </w:r>
      <w:r>
        <w:t>招标文件及其附件，我方愿意按照招标文件规定的条件和要求参加投标，并承诺如下：</w:t>
      </w:r>
    </w:p>
    <w:p>
      <w:pPr>
        <w:pStyle w:val="ListNumber"/>
      </w:pPr>
      <w:r>
        <w:t>1. 我方已仔细阅读并完全理解贵方招标文件的全部内容，接受招标文件的各项要求，不提出任何异议。</w:t>
      </w:r>
    </w:p>
    <w:p>
      <w:pPr>
        <w:pStyle w:val="ListNumber"/>
      </w:pPr>
      <w:r>
        <w:t>2. 我方承诺投标文件中所提供的全部资料和数据均真实、准确、完整、有效。</w:t>
      </w:r>
    </w:p>
    <w:p>
      <w:pPr>
        <w:pStyle w:val="ListNumber"/>
      </w:pPr>
      <w:r>
        <w:t>3. 我方投标有效期为自投标截止日起 [待补充：有效期天数] 个日历天。</w:t>
      </w:r>
    </w:p>
    <w:p>
      <w:pPr>
        <w:pStyle w:val="ListNumber"/>
      </w:pPr>
      <w:r>
        <w:t>4. 如我方中标，我方承诺按照招标文件规定的期限和条件履行合同义务。</w:t>
      </w:r>
    </w:p>
    <w:p>
      <w:pPr>
        <w:pStyle w:val="ListNumber"/>
      </w:pPr>
      <w:r>
        <w:t>5. 我方完全理解贵方不一定接受最低报价的投标或任何一个投标。</w:t>
      </w:r>
    </w:p>
    <w:p>
      <w:pPr>
        <w:pStyle w:val="ListNumber"/>
      </w:pPr>
      <w:r>
        <w:t>6. 与本投标有关的一切正式往来请按下列地址联系：</w:t>
      </w:r>
    </w:p>
    <w:tbl>
      <w:tblPr>
        <w:tblStyle w:val="TableGrid"/>
        <w:tblW w:type="auto" w:w="0"/>
        <w:jc w:val="center"/>
        <w:tblLook w:firstColumn="1" w:firstRow="1" w:lastColumn="0" w:lastRow="0" w:noHBand="0" w:noVBand="1" w:val="04A0"/>
      </w:tblPr>
      <w:tblGrid>
        <w:gridCol w:w="4156"/>
        <w:gridCol w:w="4156"/>
      </w:tblGrid>
      <w:tr>
        <w:tc>
          <w:tcPr>
            <w:tcW w:type="dxa" w:w="4156"/>
          </w:tcPr>
          <w:p>
            <w:r>
              <w:rPr>
                <w:b/>
              </w:rPr>
              <w:t>项目</w:t>
            </w:r>
          </w:p>
        </w:tc>
        <w:tc>
          <w:tcPr>
            <w:tcW w:type="dxa" w:w="4156"/>
          </w:tcPr>
          <w:p>
            <w:r>
              <w:rPr>
                <w:b/>
              </w:rPr>
              <w:t>内容</w:t>
            </w:r>
          </w:p>
        </w:tc>
      </w:tr>
      <w:tr>
        <w:tc>
          <w:tcPr>
            <w:tcW w:type="dxa" w:w="4156"/>
          </w:tcPr>
          <w:p>
            <w:r>
              <w:t>投标人名称</w:t>
            </w:r>
          </w:p>
        </w:tc>
        <w:tc>
          <w:tcPr>
            <w:tcW w:type="dxa" w:w="4156"/>
          </w:tcPr>
          <w:p>
            <w:r>
              <w:t>湖南天衡律师事务所</w:t>
            </w:r>
          </w:p>
        </w:tc>
      </w:tr>
      <w:tr>
        <w:tc>
          <w:tcPr>
            <w:tcW w:type="dxa" w:w="4156"/>
          </w:tcPr>
          <w:p>
            <w:r>
              <w:t>法定代表人</w:t>
            </w:r>
          </w:p>
        </w:tc>
        <w:tc>
          <w:tcPr>
            <w:tcW w:type="dxa" w:w="4156"/>
          </w:tcPr>
          <w:p>
            <w:r>
              <w:t>张建明</w:t>
            </w:r>
          </w:p>
        </w:tc>
      </w:tr>
      <w:tr>
        <w:tc>
          <w:tcPr>
            <w:tcW w:type="dxa" w:w="4156"/>
          </w:tcPr>
          <w:p>
            <w:r>
              <w:t>联系地址</w:t>
            </w:r>
          </w:p>
        </w:tc>
        <w:tc>
          <w:tcPr>
            <w:tcW w:type="dxa" w:w="4156"/>
          </w:tcPr>
          <w:p>
            <w:r>
              <w:t>湖南省长沙市岳麓区潇湘中路328号湘江世纪城悦江苑6栋2601-2606</w:t>
            </w:r>
          </w:p>
        </w:tc>
      </w:tr>
      <w:tr>
        <w:tc>
          <w:tcPr>
            <w:tcW w:type="dxa" w:w="4156"/>
          </w:tcPr>
          <w:p>
            <w:r>
              <w:t>联系电话</w:t>
            </w:r>
          </w:p>
        </w:tc>
        <w:tc>
          <w:tcPr>
            <w:tcW w:type="dxa" w:w="4156"/>
          </w:tcPr>
          <w:p>
            <w:r>
              <w:t>0731-88886666</w:t>
            </w:r>
          </w:p>
        </w:tc>
      </w:tr>
      <w:tr>
        <w:tc>
          <w:tcPr>
            <w:tcW w:type="dxa" w:w="4156"/>
          </w:tcPr>
          <w:p>
            <w:r>
              <w:t>传真号码</w:t>
            </w:r>
          </w:p>
        </w:tc>
        <w:tc>
          <w:tcPr>
            <w:tcW w:type="dxa" w:w="4156"/>
          </w:tcPr>
          <w:p>
            <w:r>
              <w:t>0731-88886667</w:t>
            </w:r>
          </w:p>
        </w:tc>
      </w:tr>
      <w:tr>
        <w:tc>
          <w:tcPr>
            <w:tcW w:type="dxa" w:w="4156"/>
          </w:tcPr>
          <w:p>
            <w:r>
              <w:t>电子邮箱</w:t>
            </w:r>
          </w:p>
        </w:tc>
        <w:tc>
          <w:tcPr>
            <w:tcW w:type="dxa" w:w="4156"/>
          </w:tcPr>
          <w:p>
            <w:r>
              <w:t>contact@tianheng-law.com</w:t>
            </w:r>
          </w:p>
        </w:tc>
      </w:tr>
      <w:tr>
        <w:tc>
          <w:tcPr>
            <w:tcW w:type="dxa" w:w="4156"/>
          </w:tcPr>
          <w:p>
            <w:r>
              <w:t>邮政编码</w:t>
            </w:r>
          </w:p>
        </w:tc>
        <w:tc>
          <w:tcPr>
            <w:tcW w:type="dxa" w:w="4156"/>
          </w:tcPr>
          <w:p>
            <w:r>
              <w:t>[待补充：邮政编码]</w:t>
            </w:r>
          </w:p>
        </w:tc>
      </w:tr>
    </w:tbl>
    <w:p/>
    <w:p>
      <w:pPr>
        <w:ind w:firstLine="420"/>
      </w:pPr>
      <w:r>
        <w:t>投标人（盖章）：湖南天衡律师事务所</w:t>
      </w:r>
    </w:p>
    <w:p>
      <w:pPr>
        <w:ind w:firstLine="420"/>
      </w:pPr>
      <w:r>
        <w:t>法定代表人或其委托代理人（签字）：</w:t>
      </w:r>
    </w:p>
    <w:p>
      <w:pPr>
        <w:ind w:firstLine="420"/>
      </w:pPr>
      <w:r>
        <w:t>日期：</w:t>
      </w:r>
      <w:r>
        <w:rPr>
          <w:b/>
          <w:color w:val="FF0000"/>
        </w:rPr>
        <w:t>[待补充：投标日期]</w:t>
      </w:r>
      <w:r/>
    </w:p>
    <w:p/>
    <w:p>
      <w:pPr>
        <w:pStyle w:val="Heading2"/>
      </w:pPr>
      <w:r>
        <w:t>声明</w:t>
      </w:r>
    </w:p>
    <w:p>
      <w:pPr>
        <w:pStyle w:val="Heading2"/>
      </w:pPr>
      <w:r>
        <w:t>声明</w:t>
      </w:r>
    </w:p>
    <w:p>
      <w:pPr>
        <w:pStyle w:val="Heading3"/>
      </w:pPr>
      <w:r>
        <w:t>一、声明内容</w:t>
      </w:r>
    </w:p>
    <w:p>
      <w:pPr>
        <w:ind w:firstLine="420"/>
      </w:pPr>
      <w:r>
        <w:t>兹声明，</w:t>
      </w:r>
      <w:r>
        <w:rPr>
          <w:b/>
          <w:color w:val="FF0000"/>
        </w:rPr>
        <w:t>[待补充：投标人名称]</w:t>
      </w:r>
      <w:r>
        <w:t>在最近三年内（2018年9月至唱价日期），严格遵守国家有关的法律、法令和条例，依法缴纳税收及社保良好记录。本公司不存在招标文件第三章评标办法第3.1.2条款规定的情形，具体如下：</w:t>
      </w:r>
    </w:p>
    <w:p>
      <w:pPr>
        <w:pStyle w:val="ListNumber"/>
      </w:pPr>
      <w:r>
        <w:t>1. 未被责令停业或进入破产程序；</w:t>
      </w:r>
    </w:p>
    <w:p>
      <w:pPr>
        <w:pStyle w:val="ListNumber"/>
      </w:pPr>
      <w:r>
        <w:t>2. 未被中国移动通信集团湖南有限公司或相关行政监督部门暂停或取消投标资格；</w:t>
      </w:r>
    </w:p>
    <w:p>
      <w:pPr>
        <w:pStyle w:val="ListNumber"/>
      </w:pPr>
      <w:r>
        <w:t>3. 财产未被接管、冻结且不影响项目履约；</w:t>
      </w:r>
    </w:p>
    <w:p>
      <w:pPr>
        <w:pStyle w:val="ListNumber"/>
      </w:pPr>
      <w:r>
        <w:t>4. 在最近三年内（2018年9月至唱价日期）未有被相关行政监督部门判定并发布骗取中标/中选的行为；</w:t>
      </w:r>
    </w:p>
    <w:p>
      <w:pPr>
        <w:pStyle w:val="ListNumber"/>
      </w:pPr>
      <w:r>
        <w:t>5. 所投产品在中国移动或其他电信运营商使用过程中未出现过重大质量问题，至今尚未妥善解决的情况；</w:t>
      </w:r>
    </w:p>
    <w:p>
      <w:pPr>
        <w:pStyle w:val="ListNumber"/>
      </w:pPr>
      <w:r>
        <w:t>6. 与其他投标人法定代表人或单位负责人不存在同一人或者存在控股、管理关系的情形；</w:t>
      </w:r>
    </w:p>
    <w:p>
      <w:pPr>
        <w:pStyle w:val="ListNumber"/>
      </w:pPr>
      <w:r>
        <w:t>7. 未因违反招标人《中国移动通信集团湖南有限公司供应商负面行为管理规定》而须禁止合作。</w:t>
      </w:r>
    </w:p>
    <w:p>
      <w:pPr>
        <w:pStyle w:val="Heading3"/>
      </w:pPr>
      <w:r>
        <w:t>二、承诺</w:t>
      </w:r>
    </w:p>
    <w:p>
      <w:pPr>
        <w:ind w:firstLine="420"/>
      </w:pPr>
      <w:r>
        <w:t>我方承诺，在应答截止之日前一年内均不存在可能影响本项目履约能力的股权质押、设备抵押、行政处罚、仲裁诉讼、负面舆情等情形。本公司在此郑重声明，向招标人所提交的一切资料和数据，保证是真实的。本公司了解，虚假声明是严重的违法行为。本声明如有虚假，本公司愿意接受有关法律、法规和规章给予的处罚，并自愿承担被取消中标资格、解除合同以及赔偿本项目招标人损失的后果。</w:t>
      </w:r>
    </w:p>
    <w:p>
      <w:pPr>
        <w:ind w:firstLine="420"/>
      </w:pPr>
      <w:r>
        <w:t>特此声明。</w:t>
      </w:r>
    </w:p>
    <w:p>
      <w:pPr>
        <w:ind w:firstLine="420"/>
      </w:pPr>
      <w:r>
        <w:t>投标人名称：</w:t>
      </w:r>
      <w:r>
        <w:rPr>
          <w:b/>
          <w:color w:val="FF0000"/>
        </w:rPr>
        <w:t>[待补充：投标人名称]</w:t>
      </w:r>
      <w:r/>
    </w:p>
    <w:p>
      <w:pPr>
        <w:ind w:firstLine="420"/>
      </w:pPr>
      <w:r>
        <w:t>年    月    日</w:t>
      </w:r>
    </w:p>
    <w:p>
      <w:pPr>
        <w:ind w:firstLine="420"/>
      </w:pPr>
      <w:r>
        <w:t>---</w:t>
      </w:r>
    </w:p>
    <w:p>
      <w:pPr>
        <w:pStyle w:val="Heading2"/>
      </w:pPr>
      <w:r>
        <w:t>8.1 其他需要说明的事项</w:t>
      </w:r>
    </w:p>
    <w:p>
      <w:pPr>
        <w:pStyle w:val="Heading3"/>
      </w:pPr>
      <w:r>
        <w:t>一、其他证明材料</w:t>
      </w:r>
    </w:p>
    <w:p>
      <w:pPr>
        <w:ind w:firstLine="420"/>
      </w:pPr>
      <w:r>
        <w:t>除以上“资格审查资料”所列举的证书、证明之外，“评标办法”中的评审标准还要求投标人提供的证明材料，请根据“评标办法”载明的评审标准要求，提供其他证明材料，在此处后附其扫描件：</w:t>
      </w:r>
    </w:p>
    <w:p>
      <w:pPr>
        <w:pStyle w:val="ListNumber"/>
      </w:pPr>
      <w:r>
        <w:t>1. **XX证书名称**</w:t>
      </w:r>
    </w:p>
    <w:p>
      <w:pPr>
        <w:ind w:firstLine="420"/>
      </w:pPr>
      <w:r>
        <w:t>附扫描件</w:t>
      </w:r>
    </w:p>
    <w:p>
      <w:pPr>
        <w:pStyle w:val="ListNumber"/>
      </w:pPr>
      <w:r>
        <w:t>2. **XX证明材料名称**</w:t>
      </w:r>
    </w:p>
    <w:p>
      <w:pPr>
        <w:ind w:firstLine="420"/>
      </w:pPr>
      <w:r>
        <w:t>附扫描件</w:t>
      </w:r>
    </w:p>
    <w:p>
      <w:pPr>
        <w:pStyle w:val="ListNumber"/>
      </w:pPr>
      <w:r>
        <w:t>3. **XXXX**</w:t>
      </w:r>
    </w:p>
    <w:p>
      <w:pPr>
        <w:ind w:firstLine="420"/>
      </w:pPr>
      <w:r>
        <w:t>附扫描件</w:t>
      </w:r>
    </w:p>
    <w:p>
      <w:pPr>
        <w:pStyle w:val="Heading3"/>
      </w:pPr>
      <w:r>
        <w:t>二、投标人认为有必要说明的相关事项</w:t>
      </w:r>
    </w:p>
    <w:p>
      <w:pPr>
        <w:pStyle w:val="ListNumber"/>
      </w:pPr>
      <w:r>
        <w:t>1. [待补充：相关事项1]</w:t>
      </w:r>
    </w:p>
    <w:p>
      <w:pPr>
        <w:pStyle w:val="ListNumber"/>
      </w:pPr>
      <w:r>
        <w:t>2. [待补充：相关事项2]</w:t>
      </w:r>
    </w:p>
    <w:p>
      <w:pPr>
        <w:ind w:firstLine="420"/>
      </w:pPr>
      <w:r>
        <w:t>---</w:t>
      </w:r>
    </w:p>
    <w:p>
      <w:pPr>
        <w:pStyle w:val="Heading2"/>
      </w:pPr>
      <w:r>
        <w:t>六、业绩情况表</w:t>
      </w:r>
    </w:p>
    <w:p>
      <w:pPr>
        <w:ind w:firstLine="420"/>
      </w:pPr>
      <w:r>
        <w:t>近年来类似项目业绩统计表见附件6：《近年来类似项目业绩统计表》</w:t>
      </w:r>
    </w:p>
    <w:p>
      <w:pPr>
        <w:ind w:firstLine="420"/>
      </w:pPr>
      <w:r/>
      <w:r>
        <w:rPr>
          <w:b/>
        </w:rPr>
        <w:t>补充说明</w:t>
      </w:r>
      <w:r>
        <w:t>：如本项目对投标人业绩有要求的，投标人应当如实填写业绩统计表。相关业绩要求（类似项目的专业范围、金额、合同年限、是否核查原件等）详见“招标公告”、“投标人须知前附表”、“评标办法”中对业绩的具体要求。投标文件中按本表的序号（即合同或订单等业绩资料排序须与列表顺序一致）依次附上相关业绩合同文件。</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序号</w:t>
            </w:r>
          </w:p>
        </w:tc>
        <w:tc>
          <w:tcPr>
            <w:tcW w:type="dxa" w:w="1187"/>
          </w:tcPr>
          <w:p>
            <w:r>
              <w:rPr>
                <w:b/>
              </w:rPr>
              <w:t>项目名称</w:t>
            </w:r>
          </w:p>
        </w:tc>
        <w:tc>
          <w:tcPr>
            <w:tcW w:type="dxa" w:w="1187"/>
          </w:tcPr>
          <w:p>
            <w:r>
              <w:rPr>
                <w:b/>
              </w:rPr>
              <w:t>合同金额（万元）</w:t>
            </w:r>
          </w:p>
        </w:tc>
        <w:tc>
          <w:tcPr>
            <w:tcW w:type="dxa" w:w="1187"/>
          </w:tcPr>
          <w:p>
            <w:r>
              <w:rPr>
                <w:b/>
              </w:rPr>
              <w:t>合同签订时间</w:t>
            </w:r>
          </w:p>
        </w:tc>
        <w:tc>
          <w:tcPr>
            <w:tcW w:type="dxa" w:w="1187"/>
          </w:tcPr>
          <w:p>
            <w:r>
              <w:rPr>
                <w:b/>
              </w:rPr>
              <w:t>服务期限</w:t>
            </w:r>
          </w:p>
        </w:tc>
        <w:tc>
          <w:tcPr>
            <w:tcW w:type="dxa" w:w="1187"/>
          </w:tcPr>
          <w:p>
            <w:r>
              <w:rPr>
                <w:b/>
              </w:rPr>
              <w:t>甲方单位</w:t>
            </w:r>
          </w:p>
        </w:tc>
        <w:tc>
          <w:tcPr>
            <w:tcW w:type="dxa" w:w="1187"/>
          </w:tcPr>
          <w:p>
            <w:r>
              <w:rPr>
                <w:b/>
              </w:rPr>
              <w:t>业绩类型</w:t>
            </w:r>
          </w:p>
        </w:tc>
      </w:tr>
      <w:tr>
        <w:tc>
          <w:tcPr>
            <w:tcW w:type="dxa" w:w="1187"/>
          </w:tcPr>
          <w:p>
            <w:r>
              <w:t>1</w:t>
            </w:r>
          </w:p>
        </w:tc>
        <w:tc>
          <w:tcPr>
            <w:tcW w:type="dxa" w:w="1187"/>
          </w:tcPr>
          <w:p>
            <w:r>
              <w:t>[待补充：项目名称1]</w:t>
            </w:r>
          </w:p>
        </w:tc>
        <w:tc>
          <w:tcPr>
            <w:tcW w:type="dxa" w:w="1187"/>
          </w:tcPr>
          <w:p>
            <w:r>
              <w:t>[待补充：金额1]</w:t>
            </w:r>
          </w:p>
        </w:tc>
        <w:tc>
          <w:tcPr>
            <w:tcW w:type="dxa" w:w="1187"/>
          </w:tcPr>
          <w:p>
            <w:r>
              <w:t>[待补充：时间1]</w:t>
            </w:r>
          </w:p>
        </w:tc>
        <w:tc>
          <w:tcPr>
            <w:tcW w:type="dxa" w:w="1187"/>
          </w:tcPr>
          <w:p>
            <w:r>
              <w:t>[待补充：期限1]</w:t>
            </w:r>
          </w:p>
        </w:tc>
        <w:tc>
          <w:tcPr>
            <w:tcW w:type="dxa" w:w="1187"/>
          </w:tcPr>
          <w:p>
            <w:r>
              <w:t>[待补充：甲方单位1]</w:t>
            </w:r>
          </w:p>
        </w:tc>
        <w:tc>
          <w:tcPr>
            <w:tcW w:type="dxa" w:w="1187"/>
          </w:tcPr>
          <w:p>
            <w:r>
              <w:t>[待补充：业绩类型1]</w:t>
            </w:r>
          </w:p>
        </w:tc>
      </w:tr>
      <w:tr>
        <w:tc>
          <w:tcPr>
            <w:tcW w:type="dxa" w:w="1187"/>
          </w:tcPr>
          <w:p>
            <w:r>
              <w:t>2</w:t>
            </w:r>
          </w:p>
        </w:tc>
        <w:tc>
          <w:tcPr>
            <w:tcW w:type="dxa" w:w="1187"/>
          </w:tcPr>
          <w:p>
            <w:r>
              <w:t>[待补充：项目名称2]</w:t>
            </w:r>
          </w:p>
        </w:tc>
        <w:tc>
          <w:tcPr>
            <w:tcW w:type="dxa" w:w="1187"/>
          </w:tcPr>
          <w:p>
            <w:r>
              <w:t>[待补充：金额2]</w:t>
            </w:r>
          </w:p>
        </w:tc>
        <w:tc>
          <w:tcPr>
            <w:tcW w:type="dxa" w:w="1187"/>
          </w:tcPr>
          <w:p>
            <w:r>
              <w:t>[待补充：时间2]</w:t>
            </w:r>
          </w:p>
        </w:tc>
        <w:tc>
          <w:tcPr>
            <w:tcW w:type="dxa" w:w="1187"/>
          </w:tcPr>
          <w:p>
            <w:r>
              <w:t>[待补充：期限2]</w:t>
            </w:r>
          </w:p>
        </w:tc>
        <w:tc>
          <w:tcPr>
            <w:tcW w:type="dxa" w:w="1187"/>
          </w:tcPr>
          <w:p>
            <w:r>
              <w:t>[待补充：甲方单位2]</w:t>
            </w:r>
          </w:p>
        </w:tc>
        <w:tc>
          <w:tcPr>
            <w:tcW w:type="dxa" w:w="1187"/>
          </w:tcPr>
          <w:p>
            <w:r>
              <w:t>[待补充：业绩类型2]</w:t>
            </w:r>
          </w:p>
        </w:tc>
      </w:tr>
    </w:tbl>
    <w:p/>
    <w:p>
      <w:pPr>
        <w:ind w:firstLine="420"/>
      </w:pPr>
      <w:r/>
      <w:r>
        <w:rPr>
          <w:b/>
        </w:rPr>
        <w:t>证明材料扫描件/照片扫描件</w:t>
      </w:r>
      <w:r>
        <w:t>：</w:t>
      </w:r>
    </w:p>
    <w:p>
      <w:pPr>
        <w:pStyle w:val="ListBullet"/>
      </w:pPr>
      <w:r>
        <w:t>[待补充：证明材料1]</w:t>
      </w:r>
    </w:p>
    <w:p>
      <w:pPr>
        <w:pStyle w:val="ListBullet"/>
      </w:pPr>
      <w:r>
        <w:t>[待补充：证明材料2]</w:t>
      </w:r>
    </w:p>
    <w:p>
      <w:pPr>
        <w:ind w:firstLine="420"/>
      </w:pPr>
      <w:r>
        <w:t>---</w:t>
      </w:r>
    </w:p>
    <w:p>
      <w:pPr>
        <w:pStyle w:val="Heading2"/>
      </w:pPr>
      <w:r>
        <w:t>七、财务状况</w:t>
      </w:r>
    </w:p>
    <w:p>
      <w:pPr>
        <w:ind w:firstLine="420"/>
      </w:pPr>
      <w:r>
        <w:t>注：投标人应当如实填写近年财务状况表，并在本表后附2020年度的经会计师事务所或审计机构审计的财务审计报告扫描件/照片。</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rPr>
              <w:t>年度</w:t>
            </w:r>
          </w:p>
        </w:tc>
        <w:tc>
          <w:tcPr>
            <w:tcW w:type="dxa" w:w="1385"/>
          </w:tcPr>
          <w:p>
            <w:r>
              <w:rPr>
                <w:b/>
              </w:rPr>
              <w:t>总资产（万元）</w:t>
            </w:r>
          </w:p>
        </w:tc>
        <w:tc>
          <w:tcPr>
            <w:tcW w:type="dxa" w:w="1385"/>
          </w:tcPr>
          <w:p>
            <w:r>
              <w:rPr>
                <w:b/>
              </w:rPr>
              <w:t>净资产（万元）</w:t>
            </w:r>
          </w:p>
        </w:tc>
        <w:tc>
          <w:tcPr>
            <w:tcW w:type="dxa" w:w="1385"/>
          </w:tcPr>
          <w:p>
            <w:r>
              <w:rPr>
                <w:b/>
              </w:rPr>
              <w:t>营业收入（万元）</w:t>
            </w:r>
          </w:p>
        </w:tc>
        <w:tc>
          <w:tcPr>
            <w:tcW w:type="dxa" w:w="1385"/>
          </w:tcPr>
          <w:p>
            <w:r>
              <w:rPr>
                <w:b/>
              </w:rPr>
              <w:t>利润总额（万元）</w:t>
            </w:r>
          </w:p>
        </w:tc>
        <w:tc>
          <w:tcPr>
            <w:tcW w:type="dxa" w:w="1385"/>
          </w:tcPr>
          <w:p>
            <w:r>
              <w:rPr>
                <w:b/>
              </w:rPr>
              <w:t>净利润（万元）</w:t>
            </w:r>
          </w:p>
        </w:tc>
      </w:tr>
      <w:tr>
        <w:tc>
          <w:tcPr>
            <w:tcW w:type="dxa" w:w="1385"/>
          </w:tcPr>
          <w:p>
            <w:r>
              <w:t>2020</w:t>
            </w:r>
          </w:p>
        </w:tc>
        <w:tc>
          <w:tcPr>
            <w:tcW w:type="dxa" w:w="1385"/>
          </w:tcPr>
          <w:p>
            <w:r>
              <w:t>[待补充：总资产2020]</w:t>
            </w:r>
          </w:p>
        </w:tc>
        <w:tc>
          <w:tcPr>
            <w:tcW w:type="dxa" w:w="1385"/>
          </w:tcPr>
          <w:p>
            <w:r>
              <w:t>[待补充：净资产2020]</w:t>
            </w:r>
          </w:p>
        </w:tc>
        <w:tc>
          <w:tcPr>
            <w:tcW w:type="dxa" w:w="1385"/>
          </w:tcPr>
          <w:p>
            <w:r>
              <w:t>[待补充：营业收入2020]</w:t>
            </w:r>
          </w:p>
        </w:tc>
        <w:tc>
          <w:tcPr>
            <w:tcW w:type="dxa" w:w="1385"/>
          </w:tcPr>
          <w:p>
            <w:r>
              <w:t>[待补充：利润总额2020]</w:t>
            </w:r>
          </w:p>
        </w:tc>
        <w:tc>
          <w:tcPr>
            <w:tcW w:type="dxa" w:w="1385"/>
          </w:tcPr>
          <w:p>
            <w:r>
              <w:t>[待补充：净利润2020]</w:t>
            </w:r>
          </w:p>
        </w:tc>
      </w:tr>
    </w:tbl>
    <w:p/>
    <w:p>
      <w:pPr>
        <w:ind w:firstLine="420"/>
      </w:pPr>
      <w:r/>
      <w:r>
        <w:rPr>
          <w:b/>
        </w:rPr>
        <w:t>财务审计报告扫描件/照片扫描件</w:t>
      </w:r>
      <w:r>
        <w:t>：</w:t>
      </w:r>
    </w:p>
    <w:p>
      <w:pPr>
        <w:pStyle w:val="ListBullet"/>
      </w:pPr>
      <w:r>
        <w:t>[待补充：财务审计报告扫描件/照片]</w:t>
      </w:r>
    </w:p>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